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42BB" w14:textId="77777777" w:rsidR="00795773" w:rsidRDefault="00795773"/>
    <w:p w14:paraId="43B7F220" w14:textId="77777777" w:rsidR="00795773" w:rsidRDefault="00795773"/>
    <w:p w14:paraId="02D08893" w14:textId="3563150E" w:rsidR="00795773" w:rsidRDefault="00EF0992">
      <w:pPr>
        <w:jc w:val="center"/>
      </w:pPr>
      <w:r>
        <w:rPr>
          <w:b/>
          <w:color w:val="0E7490"/>
          <w:sz w:val="28"/>
        </w:rPr>
        <w:t xml:space="preserve">2024AC05507 </w:t>
      </w:r>
      <w:proofErr w:type="spellStart"/>
      <w:r w:rsidR="00000000">
        <w:rPr>
          <w:b/>
          <w:color w:val="0E7490"/>
          <w:sz w:val="28"/>
        </w:rPr>
        <w:t>MLOps</w:t>
      </w:r>
      <w:proofErr w:type="spellEnd"/>
      <w:r w:rsidR="00000000">
        <w:rPr>
          <w:b/>
          <w:color w:val="0E7490"/>
          <w:sz w:val="28"/>
        </w:rPr>
        <w:t xml:space="preserve"> ASSIGNMENT 2</w:t>
      </w:r>
    </w:p>
    <w:p w14:paraId="151425CE" w14:textId="77777777" w:rsidR="00795773" w:rsidRDefault="00000000">
      <w:pPr>
        <w:jc w:val="center"/>
      </w:pPr>
      <w:r>
        <w:rPr>
          <w:b/>
          <w:color w:val="0B2A4A"/>
          <w:sz w:val="64"/>
        </w:rPr>
        <w:t>End-to-End MLOps Pipeline</w:t>
      </w:r>
    </w:p>
    <w:p w14:paraId="40FAFE5E" w14:textId="77777777" w:rsidR="00795773" w:rsidRDefault="00000000">
      <w:pPr>
        <w:jc w:val="center"/>
      </w:pPr>
      <w:r>
        <w:rPr>
          <w:i/>
          <w:sz w:val="32"/>
        </w:rPr>
        <w:t>Cats vs Dogs Image Classifier for a Pet Adoption Platform</w:t>
      </w:r>
    </w:p>
    <w:p w14:paraId="77FD4545" w14:textId="77777777" w:rsidR="00795773" w:rsidRDefault="00795773"/>
    <w:p w14:paraId="4A576233" w14:textId="77777777" w:rsidR="00795773" w:rsidRDefault="00795773">
      <w:pPr>
        <w:pBdr>
          <w:bottom w:val="single" w:sz="6" w:space="1" w:color="0B2A4A"/>
        </w:pBdr>
      </w:pPr>
    </w:p>
    <w:p w14:paraId="155F1B5E" w14:textId="77777777" w:rsidR="00795773" w:rsidRDefault="00000000">
      <w:pPr>
        <w:jc w:val="center"/>
      </w:pPr>
      <w:r>
        <w:rPr>
          <w:i/>
          <w:color w:val="666C74"/>
        </w:rPr>
        <w:t>A production-grade lifecycle covering data versioning, experiment tracking, containerised inference, GitHub Actions CI/CD, Kubernetes deployment, post-deployment smoke tests, and live Prometheus-backed monitoring.</w:t>
      </w:r>
    </w:p>
    <w:p w14:paraId="7CA99AA5" w14:textId="77777777" w:rsidR="00795773" w:rsidRDefault="00795773"/>
    <w:p w14:paraId="119EA04F" w14:textId="77777777" w:rsidR="00795773" w:rsidRDefault="0079577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1"/>
      </w:tblGrid>
      <w:tr w:rsidR="00795773" w14:paraId="286F6A2E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0D78ADA0" w14:textId="77777777" w:rsidR="00795773" w:rsidRDefault="00000000">
            <w:r>
              <w:rPr>
                <w:b/>
                <w:color w:val="FFFFFF"/>
                <w:sz w:val="21"/>
              </w:rPr>
              <w:t>Course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9A98C11" w14:textId="77777777" w:rsidR="00795773" w:rsidRDefault="00000000">
            <w:r>
              <w:rPr>
                <w:sz w:val="21"/>
              </w:rPr>
              <w:t>MLOps (S1-25_AIMLCZG523)</w:t>
            </w:r>
          </w:p>
        </w:tc>
      </w:tr>
      <w:tr w:rsidR="00795773" w14:paraId="0D00925D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55491FCE" w14:textId="77777777" w:rsidR="00795773" w:rsidRDefault="00000000">
            <w:r>
              <w:rPr>
                <w:b/>
                <w:color w:val="FFFFFF"/>
                <w:sz w:val="21"/>
              </w:rPr>
              <w:t>Assignment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1560B68" w14:textId="3DF70B9C" w:rsidR="00795773" w:rsidRDefault="00000000">
            <w:r>
              <w:rPr>
                <w:sz w:val="21"/>
              </w:rPr>
              <w:t xml:space="preserve">Assignment 2 </w:t>
            </w:r>
          </w:p>
        </w:tc>
      </w:tr>
      <w:tr w:rsidR="00795773" w14:paraId="33DA0D6D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69FBBDBE" w14:textId="77777777" w:rsidR="00795773" w:rsidRDefault="00000000">
            <w:r>
              <w:rPr>
                <w:b/>
                <w:color w:val="FFFFFF"/>
                <w:sz w:val="21"/>
              </w:rPr>
              <w:t>Submission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9AB188F" w14:textId="77777777" w:rsidR="00795773" w:rsidRDefault="00000000">
            <w:r>
              <w:rPr>
                <w:sz w:val="21"/>
              </w:rPr>
              <w:t>Zip + Screen Recording + This Report</w:t>
            </w:r>
          </w:p>
        </w:tc>
      </w:tr>
      <w:tr w:rsidR="00795773" w14:paraId="3B4A7957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4F41E297" w14:textId="77777777" w:rsidR="00795773" w:rsidRDefault="00000000">
            <w:r>
              <w:rPr>
                <w:b/>
                <w:color w:val="FFFFFF"/>
                <w:sz w:val="21"/>
              </w:rPr>
              <w:t>Video Demo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D9EAC73" w14:textId="77777777" w:rsidR="00795773" w:rsidRDefault="00000000">
            <w:r>
              <w:rPr>
                <w:sz w:val="21"/>
              </w:rPr>
              <w:t>https://drive.google.com/drive/folders/1ZgW3GZscfUzRShQ7NYZ1Ruv_wSnAElDe</w:t>
            </w:r>
          </w:p>
        </w:tc>
      </w:tr>
      <w:tr w:rsidR="00241AD1" w14:paraId="32D1EF2D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7A6D0559" w14:textId="64040716" w:rsidR="00241AD1" w:rsidRDefault="00241AD1">
            <w:pPr>
              <w:rPr>
                <w:b/>
                <w:color w:val="FFFFFF"/>
                <w:sz w:val="21"/>
              </w:rPr>
            </w:pPr>
            <w:r>
              <w:rPr>
                <w:b/>
                <w:color w:val="FFFFFF"/>
                <w:sz w:val="21"/>
              </w:rPr>
              <w:t xml:space="preserve">Submitted by 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3732151" w14:textId="55811D23" w:rsidR="00241AD1" w:rsidRDefault="00241AD1">
            <w:pPr>
              <w:rPr>
                <w:sz w:val="21"/>
              </w:rPr>
            </w:pPr>
            <w:r>
              <w:rPr>
                <w:sz w:val="21"/>
              </w:rPr>
              <w:t>2024AC05507 Kumar Sankalp</w:t>
            </w:r>
          </w:p>
        </w:tc>
      </w:tr>
      <w:tr w:rsidR="00241AD1" w14:paraId="37EFDD37" w14:textId="77777777" w:rsidTr="00241AD1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1B15D3B6" w14:textId="2188DB43" w:rsidR="00241AD1" w:rsidRDefault="00241AD1">
            <w:pPr>
              <w:rPr>
                <w:b/>
                <w:color w:val="FFFFFF"/>
                <w:sz w:val="21"/>
              </w:rPr>
            </w:pPr>
            <w:r>
              <w:rPr>
                <w:b/>
                <w:color w:val="FFFFFF"/>
                <w:sz w:val="21"/>
              </w:rPr>
              <w:t>GitHub Link</w:t>
            </w:r>
          </w:p>
        </w:tc>
        <w:tc>
          <w:tcPr>
            <w:tcW w:w="720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F67B0A1" w14:textId="15435356" w:rsidR="00241AD1" w:rsidRDefault="00241AD1">
            <w:pPr>
              <w:rPr>
                <w:sz w:val="21"/>
              </w:rPr>
            </w:pPr>
            <w:hyperlink r:id="rId8" w:tgtFrame="_blank" w:tooltip="https://github.com/kumar-sankalp/mlops-assignment2" w:history="1">
              <w:r w:rsidRPr="00241AD1">
                <w:rPr>
                  <w:rStyle w:val="Hyperlink"/>
                  <w:sz w:val="21"/>
                </w:rPr>
                <w:t xml:space="preserve">GitHub - </w:t>
              </w:r>
              <w:proofErr w:type="spellStart"/>
              <w:r w:rsidRPr="00241AD1">
                <w:rPr>
                  <w:rStyle w:val="Hyperlink"/>
                  <w:sz w:val="21"/>
                </w:rPr>
                <w:t>kumar-sankalp</w:t>
              </w:r>
              <w:proofErr w:type="spellEnd"/>
              <w:r w:rsidRPr="00241AD1">
                <w:rPr>
                  <w:rStyle w:val="Hyperlink"/>
                  <w:sz w:val="21"/>
                </w:rPr>
                <w:t>/mlops-assignment2</w:t>
              </w:r>
            </w:hyperlink>
          </w:p>
        </w:tc>
      </w:tr>
    </w:tbl>
    <w:p w14:paraId="331DD5F9" w14:textId="77777777" w:rsidR="00795773" w:rsidRDefault="00000000">
      <w:r>
        <w:br w:type="page"/>
      </w:r>
    </w:p>
    <w:p w14:paraId="1AA6835B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Table of Contents</w:t>
      </w:r>
    </w:p>
    <w:p w14:paraId="010A01FE" w14:textId="77777777" w:rsidR="00795773" w:rsidRDefault="00795773">
      <w:pPr>
        <w:pBdr>
          <w:bottom w:val="single" w:sz="6" w:space="1" w:color="BFC5CC"/>
        </w:pBdr>
      </w:pPr>
    </w:p>
    <w:p w14:paraId="77FB2F22" w14:textId="77777777" w:rsidR="00795773" w:rsidRDefault="00000000">
      <w:r>
        <w:rPr>
          <w:b/>
          <w:color w:val="0E7490"/>
        </w:rPr>
        <w:t xml:space="preserve">  1.  </w:t>
      </w:r>
      <w:r>
        <w:t>Executive Summary</w:t>
      </w:r>
    </w:p>
    <w:p w14:paraId="7A4C1E97" w14:textId="77777777" w:rsidR="00795773" w:rsidRDefault="00000000">
      <w:r>
        <w:rPr>
          <w:b/>
          <w:color w:val="0E7490"/>
        </w:rPr>
        <w:t xml:space="preserve">  2.  </w:t>
      </w:r>
      <w:r>
        <w:t>Project Analysis &amp; Architecture</w:t>
      </w:r>
    </w:p>
    <w:p w14:paraId="553E7A2B" w14:textId="77777777" w:rsidR="00795773" w:rsidRDefault="00000000">
      <w:r>
        <w:rPr>
          <w:b/>
          <w:color w:val="0E7490"/>
        </w:rPr>
        <w:t xml:space="preserve">  3.  </w:t>
      </w:r>
      <w:r>
        <w:t>Repository Structure</w:t>
      </w:r>
    </w:p>
    <w:p w14:paraId="58E1B270" w14:textId="77777777" w:rsidR="00795773" w:rsidRDefault="00000000">
      <w:r>
        <w:rPr>
          <w:b/>
          <w:color w:val="0E7490"/>
        </w:rPr>
        <w:t xml:space="preserve">  4.  </w:t>
      </w:r>
      <w:r>
        <w:t>Technology Stack</w:t>
      </w:r>
    </w:p>
    <w:p w14:paraId="65876553" w14:textId="77777777" w:rsidR="00795773" w:rsidRDefault="00000000">
      <w:r>
        <w:rPr>
          <w:b/>
          <w:color w:val="0E7490"/>
        </w:rPr>
        <w:t xml:space="preserve">  5.  </w:t>
      </w:r>
      <w:r>
        <w:t>Module 1 — Model Development &amp; Experiment Tracking</w:t>
      </w:r>
    </w:p>
    <w:p w14:paraId="16471DE9" w14:textId="77777777" w:rsidR="00795773" w:rsidRDefault="00000000">
      <w:r>
        <w:rPr>
          <w:b/>
          <w:color w:val="0E7490"/>
        </w:rPr>
        <w:t xml:space="preserve">  6.  </w:t>
      </w:r>
      <w:r>
        <w:t>Module 2 — Model Packaging &amp; Containerisation</w:t>
      </w:r>
    </w:p>
    <w:p w14:paraId="415337AE" w14:textId="77777777" w:rsidR="00795773" w:rsidRDefault="00000000">
      <w:r>
        <w:rPr>
          <w:b/>
          <w:color w:val="0E7490"/>
        </w:rPr>
        <w:t xml:space="preserve">  7.  </w:t>
      </w:r>
      <w:r>
        <w:t>Module 3 — Continuous Integration (CI)</w:t>
      </w:r>
    </w:p>
    <w:p w14:paraId="308BE55B" w14:textId="77777777" w:rsidR="00795773" w:rsidRDefault="00000000">
      <w:r>
        <w:rPr>
          <w:b/>
          <w:color w:val="0E7490"/>
        </w:rPr>
        <w:t xml:space="preserve">  8.  </w:t>
      </w:r>
      <w:r>
        <w:t>Module 4 — Continuous Deployment (CD)</w:t>
      </w:r>
    </w:p>
    <w:p w14:paraId="01EA910E" w14:textId="77777777" w:rsidR="00795773" w:rsidRDefault="00000000">
      <w:r>
        <w:rPr>
          <w:b/>
          <w:color w:val="0E7490"/>
        </w:rPr>
        <w:t xml:space="preserve">  9.  </w:t>
      </w:r>
      <w:r>
        <w:t>Module 5 — Monitoring, Logging &amp; Live Performance Tracking</w:t>
      </w:r>
    </w:p>
    <w:p w14:paraId="1ECB7405" w14:textId="77777777" w:rsidR="00795773" w:rsidRDefault="00000000">
      <w:r>
        <w:rPr>
          <w:b/>
          <w:color w:val="0E7490"/>
        </w:rPr>
        <w:t xml:space="preserve">  10.  </w:t>
      </w:r>
      <w:r>
        <w:t>Post-Deployment Verification &amp; Live Inference</w:t>
      </w:r>
    </w:p>
    <w:p w14:paraId="7E2EA48E" w14:textId="77777777" w:rsidR="00795773" w:rsidRDefault="00000000">
      <w:r>
        <w:rPr>
          <w:b/>
          <w:color w:val="0E7490"/>
        </w:rPr>
        <w:t xml:space="preserve">  11.  </w:t>
      </w:r>
      <w:r>
        <w:t>Screenshots Index</w:t>
      </w:r>
    </w:p>
    <w:p w14:paraId="5E6BCA07" w14:textId="77777777" w:rsidR="00795773" w:rsidRDefault="00000000">
      <w:r>
        <w:rPr>
          <w:b/>
          <w:color w:val="0E7490"/>
        </w:rPr>
        <w:t xml:space="preserve">  12.  </w:t>
      </w:r>
      <w:r>
        <w:t>Deliverables Checklist</w:t>
      </w:r>
    </w:p>
    <w:p w14:paraId="683264DA" w14:textId="77777777" w:rsidR="00795773" w:rsidRDefault="00000000">
      <w:r>
        <w:rPr>
          <w:b/>
          <w:color w:val="0E7490"/>
        </w:rPr>
        <w:t xml:space="preserve">  13.  </w:t>
      </w:r>
      <w:r>
        <w:t>How to Run the Project Locally</w:t>
      </w:r>
    </w:p>
    <w:p w14:paraId="7053F820" w14:textId="77777777" w:rsidR="00795773" w:rsidRDefault="00000000">
      <w:r>
        <w:br w:type="page"/>
      </w:r>
    </w:p>
    <w:p w14:paraId="6062EA45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1. Executive Summary</w:t>
      </w:r>
    </w:p>
    <w:p w14:paraId="4DC242A4" w14:textId="77777777" w:rsidR="00795773" w:rsidRDefault="00795773">
      <w:pPr>
        <w:pBdr>
          <w:bottom w:val="single" w:sz="6" w:space="1" w:color="BFC5CC"/>
        </w:pBdr>
      </w:pPr>
    </w:p>
    <w:p w14:paraId="308364CC" w14:textId="77777777" w:rsidR="00795773" w:rsidRDefault="00000000">
      <w:pPr>
        <w:spacing w:after="120"/>
      </w:pPr>
      <w:r>
        <w:t>This project implements a complete, production-ready MLOps lifecycle for a binary image classification use case (Cats vs Dogs) intended for a pet adoption platform. Every stage — from data acquisition and versioning to model training, containerised serving, CI/CD, Kubernetes deployment, and runtime monitoring — is automated and reproducible.</w:t>
      </w:r>
    </w:p>
    <w:p w14:paraId="3BBEAA12" w14:textId="77777777" w:rsidR="00795773" w:rsidRDefault="00000000">
      <w:pPr>
        <w:pBdr>
          <w:left w:val="single" w:sz="24" w:space="8" w:color="1F7A3A"/>
        </w:pBdr>
        <w:shd w:val="clear" w:color="auto" w:fill="E7F6EC"/>
        <w:spacing w:before="120"/>
        <w:ind w:left="144" w:right="144"/>
      </w:pPr>
      <w:r>
        <w:rPr>
          <w:b/>
          <w:color w:val="1F7A3A"/>
        </w:rPr>
        <w:t>✅ What this submission demonstrates</w:t>
      </w:r>
      <w:r>
        <w:rPr>
          <w:b/>
          <w:color w:val="1F7A3A"/>
        </w:rPr>
        <w:br/>
      </w:r>
      <w:r>
        <w:rPr>
          <w:sz w:val="21"/>
        </w:rPr>
        <w:t>A full lifecycle: Git + DVC for versioning, MLflow for experiment tracking, FastAPI for serving, Docker for packaging, GitHub Actions for CI/CD (with a self-hosted runner), Kubernetes/Minikube for deployment, and Prometheus + a custom Streamlit dashboard for live observability and drift detection.</w:t>
      </w:r>
    </w:p>
    <w:p w14:paraId="1C8F44B7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Key Outcomes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795773" w14:paraId="56B42156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3F4BE198" w14:textId="77777777" w:rsidR="00795773" w:rsidRDefault="00000000"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5D1A5823" w14:textId="77777777" w:rsidR="00795773" w:rsidRDefault="00000000">
            <w:r>
              <w:rPr>
                <w:b/>
                <w:color w:val="FFFFFF"/>
                <w:sz w:val="21"/>
              </w:rPr>
              <w:t>Implementation</w:t>
            </w:r>
          </w:p>
        </w:tc>
      </w:tr>
      <w:tr w:rsidR="00795773" w14:paraId="6470ABCB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76FCC4A" w14:textId="77777777" w:rsidR="00795773" w:rsidRDefault="00000000">
            <w:r>
              <w:rPr>
                <w:b/>
                <w:color w:val="0B2A4A"/>
                <w:sz w:val="20"/>
              </w:rPr>
              <w:t>Model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6FD09DF" w14:textId="77777777" w:rsidR="00795773" w:rsidRDefault="00000000">
            <w:r>
              <w:rPr>
                <w:sz w:val="20"/>
              </w:rPr>
              <w:t>PyTorch SimpleCNN (3 Conv + 2 FC), input 3×224×224</w:t>
            </w:r>
          </w:p>
        </w:tc>
      </w:tr>
      <w:tr w:rsidR="00795773" w14:paraId="64CA28B6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17B6748" w14:textId="77777777" w:rsidR="00795773" w:rsidRDefault="00000000">
            <w:r>
              <w:rPr>
                <w:b/>
                <w:color w:val="0B2A4A"/>
                <w:sz w:val="20"/>
              </w:rPr>
              <w:t>Serialised size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6361B83" w14:textId="77777777" w:rsidR="00795773" w:rsidRDefault="00000000">
            <w:r>
              <w:rPr>
                <w:sz w:val="20"/>
              </w:rPr>
              <w:t>~98 MB (model.pt)</w:t>
            </w:r>
          </w:p>
        </w:tc>
      </w:tr>
      <w:tr w:rsidR="00795773" w14:paraId="0CCBA482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A88A9D4" w14:textId="77777777" w:rsidR="00795773" w:rsidRDefault="00000000">
            <w:r>
              <w:rPr>
                <w:b/>
                <w:color w:val="0B2A4A"/>
                <w:sz w:val="20"/>
              </w:rPr>
              <w:t>Serving API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7E81072" w14:textId="77777777" w:rsidR="00795773" w:rsidRDefault="00000000">
            <w:r>
              <w:rPr>
                <w:sz w:val="20"/>
              </w:rPr>
              <w:t>FastAPI with /health, /predict, /metrics</w:t>
            </w:r>
          </w:p>
        </w:tc>
      </w:tr>
      <w:tr w:rsidR="00795773" w14:paraId="58B9E77B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B72C073" w14:textId="77777777" w:rsidR="00795773" w:rsidRDefault="00000000">
            <w:r>
              <w:rPr>
                <w:b/>
                <w:color w:val="0B2A4A"/>
                <w:sz w:val="20"/>
              </w:rPr>
              <w:t>Container image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C4E08F0" w14:textId="77777777" w:rsidR="00795773" w:rsidRDefault="00000000">
            <w:r>
              <w:rPr>
                <w:sz w:val="20"/>
              </w:rPr>
              <w:t>kumarsankalp/catdog on Docker Hub</w:t>
            </w:r>
          </w:p>
        </w:tc>
      </w:tr>
      <w:tr w:rsidR="00795773" w14:paraId="6A38F87E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EF2431B" w14:textId="77777777" w:rsidR="00795773" w:rsidRDefault="00000000">
            <w:r>
              <w:rPr>
                <w:b/>
                <w:color w:val="0B2A4A"/>
                <w:sz w:val="20"/>
              </w:rPr>
              <w:t>Orchestration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F055273" w14:textId="77777777" w:rsidR="00795773" w:rsidRDefault="00000000">
            <w:r>
              <w:rPr>
                <w:sz w:val="20"/>
              </w:rPr>
              <w:t>Kubernetes (Minikube) — Deployment + Service</w:t>
            </w:r>
          </w:p>
        </w:tc>
      </w:tr>
      <w:tr w:rsidR="00795773" w14:paraId="562F0D01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6A1D723" w14:textId="77777777" w:rsidR="00795773" w:rsidRDefault="00000000">
            <w:r>
              <w:rPr>
                <w:b/>
                <w:color w:val="0B2A4A"/>
                <w:sz w:val="20"/>
              </w:rPr>
              <w:t>CI/CD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9C719A1" w14:textId="77777777" w:rsidR="00795773" w:rsidRDefault="00000000">
            <w:r>
              <w:rPr>
                <w:sz w:val="20"/>
              </w:rPr>
              <w:t>GitHub Actions — hosted CI + self-hosted CD runner</w:t>
            </w:r>
          </w:p>
        </w:tc>
      </w:tr>
      <w:tr w:rsidR="00795773" w14:paraId="751071F4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612BF32" w14:textId="77777777" w:rsidR="00795773" w:rsidRDefault="00000000">
            <w:r>
              <w:rPr>
                <w:b/>
                <w:color w:val="0B2A4A"/>
                <w:sz w:val="20"/>
              </w:rPr>
              <w:t>Observability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83DC737" w14:textId="77777777" w:rsidR="00795773" w:rsidRDefault="00000000">
            <w:r>
              <w:rPr>
                <w:sz w:val="20"/>
              </w:rPr>
              <w:t>Prometheus /metrics + Streamlit monitoring tab</w:t>
            </w:r>
          </w:p>
        </w:tc>
      </w:tr>
      <w:tr w:rsidR="00795773" w14:paraId="4049CC6C" w14:textId="77777777">
        <w:trPr>
          <w:jc w:val="center"/>
        </w:trPr>
        <w:tc>
          <w:tcPr>
            <w:tcW w:w="2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2F089EA" w14:textId="77777777" w:rsidR="00795773" w:rsidRDefault="00000000">
            <w:r>
              <w:rPr>
                <w:b/>
                <w:color w:val="0B2A4A"/>
                <w:sz w:val="20"/>
              </w:rPr>
              <w:t>Drift detection</w:t>
            </w:r>
          </w:p>
        </w:tc>
        <w:tc>
          <w:tcPr>
            <w:tcW w:w="619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0E79B9E" w14:textId="77777777" w:rsidR="00795773" w:rsidRDefault="00000000">
            <w:r>
              <w:rPr>
                <w:sz w:val="20"/>
              </w:rPr>
              <w:t>Batch-level accuracy check with labelled assets</w:t>
            </w:r>
          </w:p>
        </w:tc>
      </w:tr>
    </w:tbl>
    <w:p w14:paraId="6A3424C5" w14:textId="77777777" w:rsidR="00795773" w:rsidRDefault="00795773">
      <w:pPr>
        <w:spacing w:after="120"/>
      </w:pPr>
    </w:p>
    <w:p w14:paraId="6D739C17" w14:textId="77777777" w:rsidR="00795773" w:rsidRDefault="00000000">
      <w:r>
        <w:br w:type="page"/>
      </w:r>
    </w:p>
    <w:p w14:paraId="0738083C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2. Project Analysis &amp; Architecture</w:t>
      </w:r>
    </w:p>
    <w:p w14:paraId="0BA08C3D" w14:textId="77777777" w:rsidR="00795773" w:rsidRDefault="00795773">
      <w:pPr>
        <w:pBdr>
          <w:bottom w:val="single" w:sz="6" w:space="1" w:color="BFC5CC"/>
        </w:pBdr>
      </w:pPr>
    </w:p>
    <w:p w14:paraId="2930BA9B" w14:textId="77777777" w:rsidR="00795773" w:rsidRDefault="00000000">
      <w:pPr>
        <w:spacing w:after="120"/>
      </w:pPr>
      <w:r>
        <w:t>The pipeline is split into three distinct environments that mirror how real-world ML systems are operated: a Local Development environment for training and experimentation, a GitHub-hosted CI/CD environment for automated build and test, and a Kubernetes-based Serving environment for production traffic.</w:t>
      </w:r>
    </w:p>
    <w:p w14:paraId="4D7399DC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2.1 Architectural Overview</w:t>
      </w:r>
    </w:p>
    <w:p w14:paraId="66E266AF" w14:textId="77777777" w:rsidR="00795773" w:rsidRDefault="00000000">
      <w:pPr>
        <w:spacing w:after="120"/>
      </w:pPr>
      <w:r>
        <w:rPr>
          <w:b/>
          <w:color w:val="0B2A4A"/>
        </w:rPr>
        <w:t>The end-to-end flow, top-to-bottom:</w:t>
      </w:r>
    </w:p>
    <w:p w14:paraId="168A38A5" w14:textId="77777777" w:rsidR="00795773" w:rsidRDefault="00000000">
      <w:pPr>
        <w:pStyle w:val="ListBullet"/>
      </w:pPr>
      <w:r>
        <w:rPr>
          <w:b/>
          <w:color w:val="0B2A4A"/>
        </w:rPr>
        <w:t>Data Acquisition &amp; Versioning:</w:t>
      </w:r>
      <w:r>
        <w:t xml:space="preserve"> Kaggle → DVC-tracked raw data → preprocessing (224×224, augmentation).</w:t>
      </w:r>
    </w:p>
    <w:p w14:paraId="4FABC917" w14:textId="77777777" w:rsidR="00795773" w:rsidRDefault="00000000">
      <w:pPr>
        <w:pStyle w:val="ListBullet"/>
      </w:pPr>
      <w:r>
        <w:rPr>
          <w:b/>
          <w:color w:val="0B2A4A"/>
        </w:rPr>
        <w:t>Model Development:</w:t>
      </w:r>
      <w:r>
        <w:t xml:space="preserve"> Jupyter notebook + train.py, tracked in MLflow (params, metrics, model artifact).</w:t>
      </w:r>
    </w:p>
    <w:p w14:paraId="0C4E4536" w14:textId="77777777" w:rsidR="00795773" w:rsidRDefault="00000000">
      <w:pPr>
        <w:pStyle w:val="ListBullet"/>
      </w:pPr>
      <w:r>
        <w:rPr>
          <w:b/>
          <w:color w:val="0B2A4A"/>
        </w:rPr>
        <w:t>Packaging:</w:t>
      </w:r>
      <w:r>
        <w:t xml:space="preserve"> FastAPI + torchvision preprocessing wrapped in a slim python:3.9-slim Docker image.</w:t>
      </w:r>
    </w:p>
    <w:p w14:paraId="31C1D187" w14:textId="77777777" w:rsidR="00795773" w:rsidRDefault="00000000">
      <w:pPr>
        <w:pStyle w:val="ListBullet"/>
      </w:pPr>
      <w:r>
        <w:rPr>
          <w:b/>
          <w:color w:val="0B2A4A"/>
        </w:rPr>
        <w:t>Continuous Integration:</w:t>
      </w:r>
      <w:r>
        <w:t xml:space="preserve"> GitHub Actions on ubuntu-latest — pytest, docker build, push to Docker Hub with the Git SHA tag.</w:t>
      </w:r>
    </w:p>
    <w:p w14:paraId="7390089F" w14:textId="77777777" w:rsidR="00795773" w:rsidRDefault="00000000">
      <w:pPr>
        <w:pStyle w:val="ListBullet"/>
      </w:pPr>
      <w:r>
        <w:rPr>
          <w:b/>
          <w:color w:val="0B2A4A"/>
        </w:rPr>
        <w:t>Continuous Deployment:</w:t>
      </w:r>
      <w:r>
        <w:t xml:space="preserve"> Self-hosted runner rewrites the image tag in the K8s manifests, applies them to Minikube, and rolls the deployment.</w:t>
      </w:r>
    </w:p>
    <w:p w14:paraId="77A7C122" w14:textId="77777777" w:rsidR="00795773" w:rsidRDefault="00000000">
      <w:pPr>
        <w:pStyle w:val="ListBullet"/>
      </w:pPr>
      <w:r>
        <w:rPr>
          <w:b/>
          <w:color w:val="0B2A4A"/>
        </w:rPr>
        <w:t>Verification:</w:t>
      </w:r>
      <w:r>
        <w:t xml:space="preserve"> Post-deploy smoke test hits /health and /predict via kubectl port-forward.</w:t>
      </w:r>
    </w:p>
    <w:p w14:paraId="79A91B7A" w14:textId="77777777" w:rsidR="00795773" w:rsidRDefault="00000000">
      <w:pPr>
        <w:pStyle w:val="ListBullet"/>
      </w:pPr>
      <w:r>
        <w:rPr>
          <w:b/>
          <w:color w:val="0B2A4A"/>
        </w:rPr>
        <w:t>Monitoring &amp; Drift:</w:t>
      </w:r>
      <w:r>
        <w:t xml:space="preserve"> Prometheus /metrics scraped by the Streamlit dashboard; batch benchmark reports live accuracy.</w:t>
      </w:r>
    </w:p>
    <w:p w14:paraId="67900756" w14:textId="77777777" w:rsidR="00795773" w:rsidRDefault="00000000">
      <w:pPr>
        <w:pBdr>
          <w:left w:val="single" w:sz="24" w:space="8" w:color="0E7490"/>
        </w:pBdr>
        <w:shd w:val="clear" w:color="auto" w:fill="E8F3F8"/>
        <w:spacing w:before="120"/>
        <w:ind w:left="144" w:right="144"/>
      </w:pPr>
      <w:r>
        <w:rPr>
          <w:b/>
          <w:color w:val="0E7490"/>
        </w:rPr>
        <w:t>💡 Design decisions worth calling out</w:t>
      </w:r>
      <w:r>
        <w:rPr>
          <w:b/>
          <w:color w:val="0E7490"/>
        </w:rPr>
        <w:br/>
      </w:r>
      <w:r>
        <w:rPr>
          <w:sz w:val="21"/>
        </w:rPr>
        <w:t>• Two requirements files (mac vs Linux) isolate torch/torchvision wheel conflicts between development and production.</w:t>
      </w:r>
      <w:r>
        <w:rPr>
          <w:sz w:val="21"/>
        </w:rPr>
        <w:br/>
        <w:t>• The self-hosted CD runner sidesteps the fact that GitHub-hosted runners cannot reach a local Minikube cluster.</w:t>
      </w:r>
      <w:r>
        <w:rPr>
          <w:sz w:val="21"/>
        </w:rPr>
        <w:br/>
        <w:t>• Kubernetes port-forwarding is used in the smoke-test job because macOS Docker-driver Minikube does not expose a routable LoadBalancer IP.</w:t>
      </w:r>
      <w:r>
        <w:rPr>
          <w:sz w:val="21"/>
        </w:rPr>
        <w:br/>
        <w:t>• Prometheus metrics are surfaced directly in the Streamlit UI to keep the entire observability stack in one place for the demo.</w:t>
      </w:r>
    </w:p>
    <w:p w14:paraId="1B765D5D" w14:textId="77777777" w:rsidR="00795773" w:rsidRDefault="00000000">
      <w:r>
        <w:br w:type="page"/>
      </w:r>
    </w:p>
    <w:p w14:paraId="26E87A93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3. Repository Structure</w:t>
      </w:r>
    </w:p>
    <w:p w14:paraId="3FB31F50" w14:textId="77777777" w:rsidR="00795773" w:rsidRDefault="00795773">
      <w:pPr>
        <w:pBdr>
          <w:bottom w:val="single" w:sz="6" w:space="1" w:color="BFC5CC"/>
        </w:pBdr>
      </w:pPr>
    </w:p>
    <w:p w14:paraId="55C50598" w14:textId="77777777" w:rsidR="00795773" w:rsidRDefault="00000000">
      <w:pPr>
        <w:spacing w:after="120"/>
      </w:pPr>
      <w:r>
        <w:t>The project is organised for clarity of responsibility between data/model code, the serving app, infrastructure manifests, and CI/CD.</w:t>
      </w:r>
    </w:p>
    <w:p w14:paraId="027487A4" w14:textId="77777777" w:rsidR="00795773" w:rsidRDefault="00000000">
      <w:pPr>
        <w:spacing w:after="0"/>
      </w:pPr>
      <w:r>
        <w:rPr>
          <w:i/>
          <w:color w:val="666C74"/>
          <w:sz w:val="18"/>
        </w:rPr>
        <w:t>Directory tree</w:t>
      </w:r>
    </w:p>
    <w:p w14:paraId="4B8455E0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MLOPS2_Submission/</w:t>
      </w:r>
      <w:r>
        <w:rPr>
          <w:rFonts w:ascii="Consolas" w:hAnsi="Consolas"/>
          <w:color w:val="1E1E1E"/>
          <w:sz w:val="18"/>
        </w:rPr>
        <w:br/>
        <w:t>├── .github/workflows/ci-cd.yml    # GitHub Actions CI + CD pipeline</w:t>
      </w:r>
      <w:r>
        <w:rPr>
          <w:rFonts w:ascii="Consolas" w:hAnsi="Consolas"/>
          <w:color w:val="1E1E1E"/>
          <w:sz w:val="18"/>
        </w:rPr>
        <w:br/>
        <w:t>├── .dvc/                          # DVC configuration (data versioning)</w:t>
      </w:r>
      <w:r>
        <w:rPr>
          <w:rFonts w:ascii="Consolas" w:hAnsi="Consolas"/>
          <w:color w:val="1E1E1E"/>
          <w:sz w:val="18"/>
        </w:rPr>
        <w:br/>
        <w:t>├── app/</w:t>
      </w:r>
      <w:r>
        <w:rPr>
          <w:rFonts w:ascii="Consolas" w:hAnsi="Consolas"/>
          <w:color w:val="1E1E1E"/>
          <w:sz w:val="18"/>
        </w:rPr>
        <w:br/>
        <w:t>│   ├── main.py                    # FastAPI inference service</w:t>
      </w:r>
      <w:r>
        <w:rPr>
          <w:rFonts w:ascii="Consolas" w:hAnsi="Consolas"/>
          <w:color w:val="1E1E1E"/>
          <w:sz w:val="18"/>
        </w:rPr>
        <w:br/>
        <w:t>│   ├── ui.py                      # Streamlit UI + monitoring dashboard</w:t>
      </w:r>
      <w:r>
        <w:rPr>
          <w:rFonts w:ascii="Consolas" w:hAnsi="Consolas"/>
          <w:color w:val="1E1E1E"/>
          <w:sz w:val="18"/>
        </w:rPr>
        <w:br/>
        <w:t>│   ├── assets/                    # Labelled cat/dog images for benchmark</w:t>
      </w:r>
      <w:r>
        <w:rPr>
          <w:rFonts w:ascii="Consolas" w:hAnsi="Consolas"/>
          <w:color w:val="1E1E1E"/>
          <w:sz w:val="18"/>
        </w:rPr>
        <w:br/>
        <w:t>│   └── tests/                     # pytest unit + integration tests</w:t>
      </w:r>
      <w:r>
        <w:rPr>
          <w:rFonts w:ascii="Consolas" w:hAnsi="Consolas"/>
          <w:color w:val="1E1E1E"/>
          <w:sz w:val="18"/>
        </w:rPr>
        <w:br/>
        <w:t>├── src/</w:t>
      </w:r>
      <w:r>
        <w:rPr>
          <w:rFonts w:ascii="Consolas" w:hAnsi="Consolas"/>
          <w:color w:val="1E1E1E"/>
          <w:sz w:val="18"/>
        </w:rPr>
        <w:br/>
        <w:t>│   ├── model.py                   # SimpleCNN architecture (PyTorch)</w:t>
      </w:r>
      <w:r>
        <w:rPr>
          <w:rFonts w:ascii="Consolas" w:hAnsi="Consolas"/>
          <w:color w:val="1E1E1E"/>
          <w:sz w:val="18"/>
        </w:rPr>
        <w:br/>
        <w:t>│   ├── data_preprocessing.py      # Dataset, transforms, dataloaders</w:t>
      </w:r>
      <w:r>
        <w:rPr>
          <w:rFonts w:ascii="Consolas" w:hAnsi="Consolas"/>
          <w:color w:val="1E1E1E"/>
          <w:sz w:val="18"/>
        </w:rPr>
        <w:br/>
        <w:t>│   ├── train.py                   # Training loop + MLflow logging</w:t>
      </w:r>
      <w:r>
        <w:rPr>
          <w:rFonts w:ascii="Consolas" w:hAnsi="Consolas"/>
          <w:color w:val="1E1E1E"/>
          <w:sz w:val="18"/>
        </w:rPr>
        <w:br/>
        <w:t>│   └── download_data.py           # Kaggle download helper</w:t>
      </w:r>
      <w:r>
        <w:rPr>
          <w:rFonts w:ascii="Consolas" w:hAnsi="Consolas"/>
          <w:color w:val="1E1E1E"/>
          <w:sz w:val="18"/>
        </w:rPr>
        <w:br/>
        <w:t>├── k8s/                           # Deployment + Service manifests</w:t>
      </w:r>
      <w:r>
        <w:rPr>
          <w:rFonts w:ascii="Consolas" w:hAnsi="Consolas"/>
          <w:color w:val="1E1E1E"/>
          <w:sz w:val="18"/>
        </w:rPr>
        <w:br/>
        <w:t>├── scripts/</w:t>
      </w:r>
      <w:r>
        <w:rPr>
          <w:rFonts w:ascii="Consolas" w:hAnsi="Consolas"/>
          <w:color w:val="1E1E1E"/>
          <w:sz w:val="18"/>
        </w:rPr>
        <w:br/>
        <w:t>│   ├── deploy_local.sh            # One-shot Minikube deploy</w:t>
      </w:r>
      <w:r>
        <w:rPr>
          <w:rFonts w:ascii="Consolas" w:hAnsi="Consolas"/>
          <w:color w:val="1E1E1E"/>
          <w:sz w:val="18"/>
        </w:rPr>
        <w:br/>
        <w:t>│   ├── smoke_test.py              # Post-deploy health + predict check</w:t>
      </w:r>
      <w:r>
        <w:rPr>
          <w:rFonts w:ascii="Consolas" w:hAnsi="Consolas"/>
          <w:color w:val="1E1E1E"/>
          <w:sz w:val="18"/>
        </w:rPr>
        <w:br/>
        <w:t>│   ├── performance_tracker.py     # Batch accuracy tracker</w:t>
      </w:r>
      <w:r>
        <w:rPr>
          <w:rFonts w:ascii="Consolas" w:hAnsi="Consolas"/>
          <w:color w:val="1E1E1E"/>
          <w:sz w:val="18"/>
        </w:rPr>
        <w:br/>
        <w:t>│   └── update_docx.py             # (this file) doc generator</w:t>
      </w:r>
      <w:r>
        <w:rPr>
          <w:rFonts w:ascii="Consolas" w:hAnsi="Consolas"/>
          <w:color w:val="1E1E1E"/>
          <w:sz w:val="18"/>
        </w:rPr>
        <w:br/>
        <w:t>├── notebooks/mlops_pipeline.ipynb # EDA + training walk-through</w:t>
      </w:r>
      <w:r>
        <w:rPr>
          <w:rFonts w:ascii="Consolas" w:hAnsi="Consolas"/>
          <w:color w:val="1E1E1E"/>
          <w:sz w:val="18"/>
        </w:rPr>
        <w:br/>
        <w:t>├── Dockerfile                     # Container definition</w:t>
      </w:r>
      <w:r>
        <w:rPr>
          <w:rFonts w:ascii="Consolas" w:hAnsi="Consolas"/>
          <w:color w:val="1E1E1E"/>
          <w:sz w:val="18"/>
        </w:rPr>
        <w:br/>
        <w:t>├── docker-compose.yml             # Local multi-service run</w:t>
      </w:r>
      <w:r>
        <w:rPr>
          <w:rFonts w:ascii="Consolas" w:hAnsi="Consolas"/>
          <w:color w:val="1E1E1E"/>
          <w:sz w:val="18"/>
        </w:rPr>
        <w:br/>
        <w:t>├── requirements.txt               # Pinned deps for Linux/Docker</w:t>
      </w:r>
      <w:r>
        <w:rPr>
          <w:rFonts w:ascii="Consolas" w:hAnsi="Consolas"/>
          <w:color w:val="1E1E1E"/>
          <w:sz w:val="18"/>
        </w:rPr>
        <w:br/>
        <w:t>├── requirements-mac.txt           # Pinned deps for macOS dev</w:t>
      </w:r>
      <w:r>
        <w:rPr>
          <w:rFonts w:ascii="Consolas" w:hAnsi="Consolas"/>
          <w:color w:val="1E1E1E"/>
          <w:sz w:val="18"/>
        </w:rPr>
        <w:br/>
        <w:t>├── model.pt                       # Trained PyTorch weights</w:t>
      </w:r>
      <w:r>
        <w:rPr>
          <w:rFonts w:ascii="Consolas" w:hAnsi="Consolas"/>
          <w:color w:val="1E1E1E"/>
          <w:sz w:val="18"/>
        </w:rPr>
        <w:br/>
        <w:t>├── mlflow.db                      # MLflow SQLite backend</w:t>
      </w:r>
      <w:r>
        <w:rPr>
          <w:rFonts w:ascii="Consolas" w:hAnsi="Consolas"/>
          <w:color w:val="1E1E1E"/>
          <w:sz w:val="18"/>
        </w:rPr>
        <w:br/>
        <w:t>└── docs/                          # PDF spec + this report</w:t>
      </w:r>
    </w:p>
    <w:p w14:paraId="2EDF4E2A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21016DE" wp14:editId="7E4A26E6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project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7F4B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Repository layout as browsed on GitHub — every module of the pipeline is versioned together.</w:t>
      </w:r>
    </w:p>
    <w:p w14:paraId="250E3883" w14:textId="77777777" w:rsidR="00795773" w:rsidRDefault="00000000">
      <w:r>
        <w:br w:type="page"/>
      </w:r>
    </w:p>
    <w:p w14:paraId="2D9AD262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4. Technology Stack</w:t>
      </w:r>
    </w:p>
    <w:p w14:paraId="2785B672" w14:textId="77777777" w:rsidR="00795773" w:rsidRDefault="00795773">
      <w:pPr>
        <w:pBdr>
          <w:bottom w:val="single" w:sz="6" w:space="1" w:color="BFC5CC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3456"/>
      </w:tblGrid>
      <w:tr w:rsidR="00795773" w14:paraId="7622D139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4FB4F9C5" w14:textId="77777777" w:rsidR="00795773" w:rsidRDefault="00000000"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6CDEE9E8" w14:textId="77777777" w:rsidR="00795773" w:rsidRDefault="00000000">
            <w:r>
              <w:rPr>
                <w:b/>
                <w:color w:val="FFFFFF"/>
                <w:sz w:val="21"/>
              </w:rPr>
              <w:t>Tooling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3EC06656" w14:textId="77777777" w:rsidR="00795773" w:rsidRDefault="00000000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795773" w14:paraId="17168A1A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0C16BB3" w14:textId="77777777" w:rsidR="00795773" w:rsidRDefault="00000000">
            <w:r>
              <w:rPr>
                <w:sz w:val="20"/>
              </w:rPr>
              <w:t>Data versioning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74D6C66" w14:textId="77777777" w:rsidR="00795773" w:rsidRDefault="00000000">
            <w:r>
              <w:rPr>
                <w:sz w:val="20"/>
              </w:rPr>
              <w:t>Git + DVC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0444BA3" w14:textId="77777777" w:rsidR="00795773" w:rsidRDefault="00000000">
            <w:r>
              <w:rPr>
                <w:sz w:val="20"/>
              </w:rPr>
              <w:t>Source and dataset lineage</w:t>
            </w:r>
          </w:p>
        </w:tc>
      </w:tr>
      <w:tr w:rsidR="00795773" w14:paraId="0854D00F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6BCD1C6" w14:textId="77777777" w:rsidR="00795773" w:rsidRDefault="00000000">
            <w:r>
              <w:rPr>
                <w:sz w:val="20"/>
              </w:rPr>
              <w:t>Modelling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4C879F7" w14:textId="77777777" w:rsidR="00795773" w:rsidRDefault="00000000">
            <w:r>
              <w:rPr>
                <w:sz w:val="20"/>
              </w:rPr>
              <w:t>PyTorch, torchvision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9FBB4D3" w14:textId="77777777" w:rsidR="00795773" w:rsidRDefault="00000000">
            <w:r>
              <w:rPr>
                <w:sz w:val="20"/>
              </w:rPr>
              <w:t>SimpleCNN + preprocessing</w:t>
            </w:r>
          </w:p>
        </w:tc>
      </w:tr>
      <w:tr w:rsidR="00795773" w14:paraId="64C75C76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8BE74EA" w14:textId="77777777" w:rsidR="00795773" w:rsidRDefault="00000000">
            <w:r>
              <w:rPr>
                <w:sz w:val="20"/>
              </w:rPr>
              <w:t>Experiment tracking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D9807F3" w14:textId="77777777" w:rsidR="00795773" w:rsidRDefault="00000000">
            <w:r>
              <w:rPr>
                <w:sz w:val="20"/>
              </w:rPr>
              <w:t>MLflow (SQLite backend)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C75F867" w14:textId="77777777" w:rsidR="00795773" w:rsidRDefault="00000000">
            <w:r>
              <w:rPr>
                <w:sz w:val="20"/>
              </w:rPr>
              <w:t>Runs, params, metrics, artifacts</w:t>
            </w:r>
          </w:p>
        </w:tc>
      </w:tr>
      <w:tr w:rsidR="00795773" w14:paraId="70466BF6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F32FAED" w14:textId="77777777" w:rsidR="00795773" w:rsidRDefault="00000000">
            <w:r>
              <w:rPr>
                <w:sz w:val="20"/>
              </w:rPr>
              <w:t>Serving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1D12AB0" w14:textId="77777777" w:rsidR="00795773" w:rsidRDefault="00000000">
            <w:r>
              <w:rPr>
                <w:sz w:val="20"/>
              </w:rPr>
              <w:t>FastAPI + Uvicorn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05FA4EB" w14:textId="77777777" w:rsidR="00795773" w:rsidRDefault="00000000">
            <w:r>
              <w:rPr>
                <w:sz w:val="20"/>
              </w:rPr>
              <w:t>/health, /predict, /metrics</w:t>
            </w:r>
          </w:p>
        </w:tc>
      </w:tr>
      <w:tr w:rsidR="00795773" w14:paraId="750696E0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8A8BD18" w14:textId="77777777" w:rsidR="00795773" w:rsidRDefault="00000000">
            <w:r>
              <w:rPr>
                <w:sz w:val="20"/>
              </w:rPr>
              <w:t>UI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C6B2C31" w14:textId="77777777" w:rsidR="00795773" w:rsidRDefault="00000000">
            <w:r>
              <w:rPr>
                <w:sz w:val="20"/>
              </w:rPr>
              <w:t>Streamlit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68B31EA" w14:textId="77777777" w:rsidR="00795773" w:rsidRDefault="00000000">
            <w:r>
              <w:rPr>
                <w:sz w:val="20"/>
              </w:rPr>
              <w:t>Inference + monitoring dashboard</w:t>
            </w:r>
          </w:p>
        </w:tc>
      </w:tr>
      <w:tr w:rsidR="00795773" w14:paraId="16835F49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8D70A69" w14:textId="77777777" w:rsidR="00795773" w:rsidRDefault="00000000">
            <w:r>
              <w:rPr>
                <w:sz w:val="20"/>
              </w:rPr>
              <w:t>Packaging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CB71B84" w14:textId="77777777" w:rsidR="00795773" w:rsidRDefault="00000000">
            <w:r>
              <w:rPr>
                <w:sz w:val="20"/>
              </w:rPr>
              <w:t>Docker (python:3.9-slim)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7A7415C" w14:textId="77777777" w:rsidR="00795773" w:rsidRDefault="00000000">
            <w:r>
              <w:rPr>
                <w:sz w:val="20"/>
              </w:rPr>
              <w:t>Reproducible container image</w:t>
            </w:r>
          </w:p>
        </w:tc>
      </w:tr>
      <w:tr w:rsidR="00795773" w14:paraId="7A530529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8EB2678" w14:textId="77777777" w:rsidR="00795773" w:rsidRDefault="00000000">
            <w:r>
              <w:rPr>
                <w:sz w:val="20"/>
              </w:rPr>
              <w:t>Registry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02FB738" w14:textId="77777777" w:rsidR="00795773" w:rsidRDefault="00000000">
            <w:r>
              <w:rPr>
                <w:sz w:val="20"/>
              </w:rPr>
              <w:t>Docker Hub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19488DB" w14:textId="77777777" w:rsidR="00795773" w:rsidRDefault="00000000">
            <w:r>
              <w:rPr>
                <w:sz w:val="20"/>
              </w:rPr>
              <w:t>Image storage &amp; distribution</w:t>
            </w:r>
          </w:p>
        </w:tc>
      </w:tr>
      <w:tr w:rsidR="00795773" w14:paraId="28917DCC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DF9E8AF" w14:textId="77777777" w:rsidR="00795773" w:rsidRDefault="00000000">
            <w:r>
              <w:rPr>
                <w:sz w:val="20"/>
              </w:rPr>
              <w:t>CI/CD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76065E7" w14:textId="77777777" w:rsidR="00795773" w:rsidRDefault="00000000">
            <w:r>
              <w:rPr>
                <w:sz w:val="20"/>
              </w:rPr>
              <w:t>GitHub Actions (hosted + self-hosted)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8323113" w14:textId="77777777" w:rsidR="00795773" w:rsidRDefault="00000000">
            <w:r>
              <w:rPr>
                <w:sz w:val="20"/>
              </w:rPr>
              <w:t>Test, build, push, deploy</w:t>
            </w:r>
          </w:p>
        </w:tc>
      </w:tr>
      <w:tr w:rsidR="00795773" w14:paraId="43F00B2B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093B10E" w14:textId="77777777" w:rsidR="00795773" w:rsidRDefault="00000000">
            <w:r>
              <w:rPr>
                <w:sz w:val="20"/>
              </w:rPr>
              <w:t>Orchestration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CFC5DE5" w14:textId="77777777" w:rsidR="00795773" w:rsidRDefault="00000000">
            <w:r>
              <w:rPr>
                <w:sz w:val="20"/>
              </w:rPr>
              <w:t>Kubernetes (Minikube)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8AB051E" w14:textId="77777777" w:rsidR="00795773" w:rsidRDefault="00000000">
            <w:r>
              <w:rPr>
                <w:sz w:val="20"/>
              </w:rPr>
              <w:t>Deployments, Services, rollouts</w:t>
            </w:r>
          </w:p>
        </w:tc>
      </w:tr>
      <w:tr w:rsidR="00795773" w14:paraId="75FD0E51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AE93E18" w14:textId="77777777" w:rsidR="00795773" w:rsidRDefault="00000000">
            <w:r>
              <w:rPr>
                <w:sz w:val="20"/>
              </w:rPr>
              <w:t>Monitoring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10017E2" w14:textId="77777777" w:rsidR="00795773" w:rsidRDefault="00000000">
            <w:r>
              <w:rPr>
                <w:sz w:val="20"/>
              </w:rPr>
              <w:t>Prometheus FastAPI Instrumentator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BA0E1A3" w14:textId="77777777" w:rsidR="00795773" w:rsidRDefault="00000000">
            <w:r>
              <w:rPr>
                <w:sz w:val="20"/>
              </w:rPr>
              <w:t>Request count, latency, memory</w:t>
            </w:r>
          </w:p>
        </w:tc>
      </w:tr>
      <w:tr w:rsidR="00795773" w14:paraId="139FEB93" w14:textId="77777777">
        <w:trPr>
          <w:jc w:val="center"/>
        </w:trPr>
        <w:tc>
          <w:tcPr>
            <w:tcW w:w="230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81B2D0B" w14:textId="77777777" w:rsidR="00795773" w:rsidRDefault="00000000">
            <w:r>
              <w:rPr>
                <w:sz w:val="20"/>
              </w:rPr>
              <w:t>Post-deploy checks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59BBCF7" w14:textId="77777777" w:rsidR="00795773" w:rsidRDefault="00000000">
            <w:r>
              <w:rPr>
                <w:sz w:val="20"/>
              </w:rPr>
              <w:t>pytest + custom smoke_test.py</w:t>
            </w:r>
          </w:p>
        </w:tc>
        <w:tc>
          <w:tcPr>
            <w:tcW w:w="34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2AD0B87" w14:textId="77777777" w:rsidR="00795773" w:rsidRDefault="00000000">
            <w:r>
              <w:rPr>
                <w:sz w:val="20"/>
              </w:rPr>
              <w:t>Health + prediction verification</w:t>
            </w:r>
          </w:p>
        </w:tc>
      </w:tr>
    </w:tbl>
    <w:p w14:paraId="791D1C59" w14:textId="77777777" w:rsidR="00795773" w:rsidRDefault="00795773">
      <w:pPr>
        <w:spacing w:after="120"/>
      </w:pPr>
    </w:p>
    <w:p w14:paraId="6CD57A24" w14:textId="77777777" w:rsidR="00795773" w:rsidRDefault="00000000">
      <w:r>
        <w:br w:type="page"/>
      </w:r>
    </w:p>
    <w:p w14:paraId="54BBA200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5. Module 1 — Model Development &amp; Experiment Tracking</w:t>
      </w:r>
    </w:p>
    <w:p w14:paraId="3D42BBA2" w14:textId="77777777" w:rsidR="00795773" w:rsidRDefault="00795773">
      <w:pPr>
        <w:pBdr>
          <w:bottom w:val="single" w:sz="6" w:space="1" w:color="BFC5CC"/>
        </w:pBdr>
      </w:pPr>
    </w:p>
    <w:p w14:paraId="44250354" w14:textId="77777777" w:rsidR="00795773" w:rsidRDefault="00000000">
      <w:pPr>
        <w:spacing w:after="120"/>
      </w:pPr>
      <w:r>
        <w:t>Objective: Build a baseline model, track experiments, and version all artifacts. This module produces the trained model.pt that every other stage of the pipeline consumes.</w:t>
      </w:r>
    </w:p>
    <w:p w14:paraId="5AFD804F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5.1 Data Versioning with DVC</w:t>
      </w:r>
    </w:p>
    <w:p w14:paraId="4A304BE3" w14:textId="77777777" w:rsidR="00795773" w:rsidRDefault="00000000">
      <w:pPr>
        <w:spacing w:after="120"/>
      </w:pPr>
      <w:r>
        <w:t>The Kaggle dataset is downloaded once and tracked with DVC so that the exact pre-processed data used for training is reproducible on any machine without re-committing large binary files to Git.</w:t>
      </w:r>
    </w:p>
    <w:p w14:paraId="39DC209A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5.2 Model Architecture (SimpleCNN)</w:t>
      </w:r>
    </w:p>
    <w:p w14:paraId="4CDB8551" w14:textId="77777777" w:rsidR="00795773" w:rsidRDefault="00000000">
      <w:pPr>
        <w:spacing w:after="120"/>
      </w:pPr>
      <w:r>
        <w:t>A compact 3-block Convolutional Neural Network with a fully-connected head. The model outputs raw logits and is trained with BCEWithLogitsLoss for numerical stability.</w:t>
      </w:r>
    </w:p>
    <w:p w14:paraId="1C96584F" w14:textId="77777777" w:rsidR="00795773" w:rsidRDefault="00000000">
      <w:pPr>
        <w:spacing w:after="0"/>
      </w:pPr>
      <w:r>
        <w:rPr>
          <w:i/>
          <w:color w:val="666C74"/>
          <w:sz w:val="18"/>
        </w:rPr>
        <w:t>src/model.py — PyTorch model</w:t>
      </w:r>
    </w:p>
    <w:p w14:paraId="4EC6870B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torch.nn as nn</w:t>
      </w:r>
      <w:r>
        <w:rPr>
          <w:rFonts w:ascii="Consolas" w:hAnsi="Consolas"/>
          <w:color w:val="1E1E1E"/>
          <w:sz w:val="18"/>
        </w:rPr>
        <w:br/>
        <w:t>import torch.nn.functional as F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class SimpleCNN(nn.Module):</w:t>
      </w:r>
      <w:r>
        <w:rPr>
          <w:rFonts w:ascii="Consolas" w:hAnsi="Consolas"/>
          <w:color w:val="1E1E1E"/>
          <w:sz w:val="18"/>
        </w:rPr>
        <w:br/>
        <w:t xml:space="preserve">    def __init__(self):</w:t>
      </w:r>
      <w:r>
        <w:rPr>
          <w:rFonts w:ascii="Consolas" w:hAnsi="Consolas"/>
          <w:color w:val="1E1E1E"/>
          <w:sz w:val="18"/>
        </w:rPr>
        <w:br/>
        <w:t xml:space="preserve">        super(SimpleCNN, self).__init__()</w:t>
      </w:r>
      <w:r>
        <w:rPr>
          <w:rFonts w:ascii="Consolas" w:hAnsi="Consolas"/>
          <w:color w:val="1E1E1E"/>
          <w:sz w:val="18"/>
        </w:rPr>
        <w:br/>
        <w:t xml:space="preserve">        # Input size: 3 x 224 x 224</w:t>
      </w:r>
      <w:r>
        <w:rPr>
          <w:rFonts w:ascii="Consolas" w:hAnsi="Consolas"/>
          <w:color w:val="1E1E1E"/>
          <w:sz w:val="18"/>
        </w:rPr>
        <w:br/>
        <w:t xml:space="preserve">        self.conv1 = nn.Conv2d(3, 16, kernel_size=3, padding=1)</w:t>
      </w:r>
      <w:r>
        <w:rPr>
          <w:rFonts w:ascii="Consolas" w:hAnsi="Consolas"/>
          <w:color w:val="1E1E1E"/>
          <w:sz w:val="18"/>
        </w:rPr>
        <w:br/>
        <w:t xml:space="preserve">        self.conv2 = nn.Conv2d(16, 32, kernel_size=3, padding=1)</w:t>
      </w:r>
      <w:r>
        <w:rPr>
          <w:rFonts w:ascii="Consolas" w:hAnsi="Consolas"/>
          <w:color w:val="1E1E1E"/>
          <w:sz w:val="18"/>
        </w:rPr>
        <w:br/>
        <w:t xml:space="preserve">        self.conv3 = nn.Conv2d(32, 64, kernel_size=3, padding=1)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self.pool = nn.MaxPool2d(2, 2)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# After 3 pooling layers: 224 -&gt; 112 -&gt; 56 -&gt; 28</w:t>
      </w:r>
      <w:r>
        <w:rPr>
          <w:rFonts w:ascii="Consolas" w:hAnsi="Consolas"/>
          <w:color w:val="1E1E1E"/>
          <w:sz w:val="18"/>
        </w:rPr>
        <w:br/>
        <w:t xml:space="preserve">        self.fc1 = nn.Linear(64 * 28 * 28, 512)</w:t>
      </w:r>
      <w:r>
        <w:rPr>
          <w:rFonts w:ascii="Consolas" w:hAnsi="Consolas"/>
          <w:color w:val="1E1E1E"/>
          <w:sz w:val="18"/>
        </w:rPr>
        <w:br/>
        <w:t xml:space="preserve">        self.fc2 = nn.Linear(512, 1) # Binary classification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def forward(self, x):</w:t>
      </w:r>
      <w:r>
        <w:rPr>
          <w:rFonts w:ascii="Consolas" w:hAnsi="Consolas"/>
          <w:color w:val="1E1E1E"/>
          <w:sz w:val="18"/>
        </w:rPr>
        <w:br/>
        <w:t xml:space="preserve">        x = self.pool(F.relu(self.conv1(x)))</w:t>
      </w:r>
      <w:r>
        <w:rPr>
          <w:rFonts w:ascii="Consolas" w:hAnsi="Consolas"/>
          <w:color w:val="1E1E1E"/>
          <w:sz w:val="18"/>
        </w:rPr>
        <w:br/>
        <w:t xml:space="preserve">        x = self.pool(F.relu(self.conv2(x)))</w:t>
      </w:r>
      <w:r>
        <w:rPr>
          <w:rFonts w:ascii="Consolas" w:hAnsi="Consolas"/>
          <w:color w:val="1E1E1E"/>
          <w:sz w:val="18"/>
        </w:rPr>
        <w:br/>
        <w:t xml:space="preserve">        x = self.pool(F.relu(self.conv3(x)))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x = x.view(-1, 64 * 28 * 28)</w:t>
      </w:r>
      <w:r>
        <w:rPr>
          <w:rFonts w:ascii="Consolas" w:hAnsi="Consolas"/>
          <w:color w:val="1E1E1E"/>
          <w:sz w:val="18"/>
        </w:rPr>
        <w:br/>
        <w:t xml:space="preserve">        x = F.relu(self.fc1(x))</w:t>
      </w:r>
      <w:r>
        <w:rPr>
          <w:rFonts w:ascii="Consolas" w:hAnsi="Consolas"/>
          <w:color w:val="1E1E1E"/>
          <w:sz w:val="18"/>
        </w:rPr>
        <w:br/>
        <w:t xml:space="preserve">        x = self.fc2(x)</w:t>
      </w:r>
      <w:r>
        <w:rPr>
          <w:rFonts w:ascii="Consolas" w:hAnsi="Consolas"/>
          <w:color w:val="1E1E1E"/>
          <w:sz w:val="18"/>
        </w:rPr>
        <w:br/>
        <w:t xml:space="preserve">        # Using BCEWithLogitsLoss during training, so no sigmoid here.</w:t>
      </w:r>
      <w:r>
        <w:rPr>
          <w:rFonts w:ascii="Consolas" w:hAnsi="Consolas"/>
          <w:color w:val="1E1E1E"/>
          <w:sz w:val="18"/>
        </w:rPr>
        <w:br/>
        <w:t xml:space="preserve">        return x</w:t>
      </w:r>
    </w:p>
    <w:p w14:paraId="3137A19D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5.3 Preprocessing &amp; Data Split</w:t>
      </w:r>
    </w:p>
    <w:p w14:paraId="3E3FDE19" w14:textId="77777777" w:rsidR="00795773" w:rsidRDefault="00000000">
      <w:pPr>
        <w:spacing w:after="120"/>
      </w:pPr>
      <w:r>
        <w:t>Images are resized to 224×224, normalized using ImageNet statistics, and augmented (random horizontal flip + random rotation) on the training set only. The dataset is split 80/10/10 into train/val/test with stratification.</w:t>
      </w:r>
    </w:p>
    <w:p w14:paraId="33384BA9" w14:textId="77777777" w:rsidR="00795773" w:rsidRDefault="00000000">
      <w:pPr>
        <w:spacing w:after="0"/>
      </w:pPr>
      <w:r>
        <w:rPr>
          <w:i/>
          <w:color w:val="666C74"/>
          <w:sz w:val="18"/>
        </w:rPr>
        <w:t>src/data_preprocessing.py (excerpt)</w:t>
      </w:r>
    </w:p>
    <w:p w14:paraId="11BB5F6D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os</w:t>
      </w:r>
      <w:r>
        <w:rPr>
          <w:rFonts w:ascii="Consolas" w:hAnsi="Consolas"/>
          <w:color w:val="1E1E1E"/>
          <w:sz w:val="18"/>
        </w:rPr>
        <w:br/>
        <w:t>import glob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>from PIL import Image</w:t>
      </w:r>
      <w:r>
        <w:rPr>
          <w:rFonts w:ascii="Consolas" w:hAnsi="Consolas"/>
          <w:color w:val="1E1E1E"/>
          <w:sz w:val="18"/>
        </w:rPr>
        <w:br/>
        <w:t>import torch</w:t>
      </w:r>
      <w:r>
        <w:rPr>
          <w:rFonts w:ascii="Consolas" w:hAnsi="Consolas"/>
          <w:color w:val="1E1E1E"/>
          <w:sz w:val="18"/>
        </w:rPr>
        <w:br/>
        <w:t>from torch.utils.data import Dataset, DataLoader</w:t>
      </w:r>
      <w:r>
        <w:rPr>
          <w:rFonts w:ascii="Consolas" w:hAnsi="Consolas"/>
          <w:color w:val="1E1E1E"/>
          <w:sz w:val="18"/>
        </w:rPr>
        <w:br/>
        <w:t>from torchvision import transforms</w:t>
      </w:r>
      <w:r>
        <w:rPr>
          <w:rFonts w:ascii="Consolas" w:hAnsi="Consolas"/>
          <w:color w:val="1E1E1E"/>
          <w:sz w:val="18"/>
        </w:rPr>
        <w:br/>
        <w:t>from sklearn.model_selection import train_test_split</w:t>
      </w:r>
      <w:r>
        <w:rPr>
          <w:rFonts w:ascii="Consolas" w:hAnsi="Consolas"/>
          <w:color w:val="1E1E1E"/>
          <w:sz w:val="18"/>
        </w:rPr>
        <w:br/>
        <w:t>import numpy as np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class CatsDogsDataset(Dataset):</w:t>
      </w:r>
      <w:r>
        <w:rPr>
          <w:rFonts w:ascii="Consolas" w:hAnsi="Consolas"/>
          <w:color w:val="1E1E1E"/>
          <w:sz w:val="18"/>
        </w:rPr>
        <w:br/>
        <w:t xml:space="preserve">    def __init__(self, file_paths, labels, transform=None):</w:t>
      </w:r>
      <w:r>
        <w:rPr>
          <w:rFonts w:ascii="Consolas" w:hAnsi="Consolas"/>
          <w:color w:val="1E1E1E"/>
          <w:sz w:val="18"/>
        </w:rPr>
        <w:br/>
        <w:t xml:space="preserve">        self.file_paths = file_paths</w:t>
      </w:r>
      <w:r>
        <w:rPr>
          <w:rFonts w:ascii="Consolas" w:hAnsi="Consolas"/>
          <w:color w:val="1E1E1E"/>
          <w:sz w:val="18"/>
        </w:rPr>
        <w:br/>
        <w:t xml:space="preserve">        self.labels = labels</w:t>
      </w:r>
      <w:r>
        <w:rPr>
          <w:rFonts w:ascii="Consolas" w:hAnsi="Consolas"/>
          <w:color w:val="1E1E1E"/>
          <w:sz w:val="18"/>
        </w:rPr>
        <w:br/>
        <w:t xml:space="preserve">        self.transform = transform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def __len__(self):</w:t>
      </w:r>
      <w:r>
        <w:rPr>
          <w:rFonts w:ascii="Consolas" w:hAnsi="Consolas"/>
          <w:color w:val="1E1E1E"/>
          <w:sz w:val="18"/>
        </w:rPr>
        <w:br/>
        <w:t xml:space="preserve">        return len(self.file_paths)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def __getitem__(self, idx):</w:t>
      </w:r>
      <w:r>
        <w:rPr>
          <w:rFonts w:ascii="Consolas" w:hAnsi="Consolas"/>
          <w:color w:val="1E1E1E"/>
          <w:sz w:val="18"/>
        </w:rPr>
        <w:br/>
        <w:t xml:space="preserve">        img_path = self.file_paths[idx]</w:t>
      </w:r>
      <w:r>
        <w:rPr>
          <w:rFonts w:ascii="Consolas" w:hAnsi="Consolas"/>
          <w:color w:val="1E1E1E"/>
          <w:sz w:val="18"/>
        </w:rPr>
        <w:br/>
        <w:t xml:space="preserve">        image = Image.open(img_path).convert('RGB')</w:t>
      </w:r>
      <w:r>
        <w:rPr>
          <w:rFonts w:ascii="Consolas" w:hAnsi="Consolas"/>
          <w:color w:val="1E1E1E"/>
          <w:sz w:val="18"/>
        </w:rPr>
        <w:br/>
        <w:t xml:space="preserve">        label = self.labels[idx]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if self.transform:</w:t>
      </w:r>
      <w:r>
        <w:rPr>
          <w:rFonts w:ascii="Consolas" w:hAnsi="Consolas"/>
          <w:color w:val="1E1E1E"/>
          <w:sz w:val="18"/>
        </w:rPr>
        <w:br/>
        <w:t xml:space="preserve">            image = self.transform(image)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    return image, torch.tensor([label], dtype=torch.float32)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generate_dummy_data(raw_data_dir, num_samples=100):</w:t>
      </w:r>
      <w:r>
        <w:rPr>
          <w:rFonts w:ascii="Consolas" w:hAnsi="Consolas"/>
          <w:color w:val="1E1E1E"/>
          <w:sz w:val="18"/>
        </w:rPr>
        <w:br/>
        <w:t xml:space="preserve">    """Generates dummy data for testing if real data is not found."""</w:t>
      </w:r>
      <w:r>
        <w:rPr>
          <w:rFonts w:ascii="Consolas" w:hAnsi="Consolas"/>
          <w:color w:val="1E1E1E"/>
          <w:sz w:val="18"/>
        </w:rPr>
        <w:br/>
        <w:t xml:space="preserve">    print(f"Generating {num_samples} dummy images in {raw_data_dir}...")</w:t>
      </w:r>
      <w:r>
        <w:rPr>
          <w:rFonts w:ascii="Consolas" w:hAnsi="Consolas"/>
          <w:color w:val="1E1E1E"/>
          <w:sz w:val="18"/>
        </w:rPr>
        <w:br/>
        <w:t xml:space="preserve">    cats_dir = os.path.join(raw_data_dir, 'Cat')</w:t>
      </w:r>
      <w:r>
        <w:rPr>
          <w:rFonts w:ascii="Consolas" w:hAnsi="Consolas"/>
          <w:color w:val="1E1E1E"/>
          <w:sz w:val="18"/>
        </w:rPr>
        <w:br/>
        <w:t xml:space="preserve">    dogs_dir = os.path.join(raw_data_dir, 'Dog')</w:t>
      </w:r>
      <w:r>
        <w:rPr>
          <w:rFonts w:ascii="Consolas" w:hAnsi="Consolas"/>
          <w:color w:val="1E1E1E"/>
          <w:sz w:val="18"/>
        </w:rPr>
        <w:br/>
        <w:t xml:space="preserve">    os.makedirs(cats_dir, exist_ok=True)</w:t>
      </w:r>
      <w:r>
        <w:rPr>
          <w:rFonts w:ascii="Consolas" w:hAnsi="Consolas"/>
          <w:color w:val="1E1E1E"/>
          <w:sz w:val="18"/>
        </w:rPr>
        <w:br/>
        <w:t xml:space="preserve">    os.makedirs(dogs_dir, exist_ok=True)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for i in range(num_samples // 2):</w:t>
      </w:r>
      <w:r>
        <w:rPr>
          <w:rFonts w:ascii="Consolas" w:hAnsi="Consolas"/>
          <w:color w:val="1E1E1E"/>
          <w:sz w:val="18"/>
        </w:rPr>
        <w:br/>
        <w:t xml:space="preserve">        # Create a random RGB image for Cat</w:t>
      </w:r>
      <w:r>
        <w:rPr>
          <w:rFonts w:ascii="Consolas" w:hAnsi="Consolas"/>
          <w:color w:val="1E1E1E"/>
          <w:sz w:val="18"/>
        </w:rPr>
        <w:br/>
        <w:t xml:space="preserve">        img = Image.fromarray(np.random.randint(0, 255, (224, 224, 3), dtype=np.uint8))</w:t>
      </w:r>
      <w:r>
        <w:rPr>
          <w:rFonts w:ascii="Consolas" w:hAnsi="Consolas"/>
          <w:color w:val="1E1E1E"/>
          <w:sz w:val="18"/>
        </w:rPr>
        <w:br/>
        <w:t xml:space="preserve">        img.save(os.path.join(cats_dir, f"{i}.jpg"))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# Create a random RGB image for Dog</w:t>
      </w:r>
      <w:r>
        <w:rPr>
          <w:rFonts w:ascii="Consolas" w:hAnsi="Consolas"/>
          <w:color w:val="1E1E1E"/>
          <w:sz w:val="18"/>
        </w:rPr>
        <w:br/>
        <w:t xml:space="preserve">        img = Image.fromarray(np.random.randint(0, 255, (224, 224, 3), dtype=np.uint8))</w:t>
      </w:r>
      <w:r>
        <w:rPr>
          <w:rFonts w:ascii="Consolas" w:hAnsi="Consolas"/>
          <w:color w:val="1E1E1E"/>
          <w:sz w:val="18"/>
        </w:rPr>
        <w:br/>
        <w:t xml:space="preserve">        img.save(os.path.join(dogs_dir, f"{i}.jpg"))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get_dataloaders(raw_data_dir='data/raw', batch_size=32):</w:t>
      </w:r>
      <w:r>
        <w:rPr>
          <w:rFonts w:ascii="Consolas" w:hAnsi="Consolas"/>
          <w:color w:val="1E1E1E"/>
          <w:sz w:val="18"/>
        </w:rPr>
        <w:br/>
        <w:t xml:space="preserve">    cat_files = glob.glob(os.path.join(raw_data_dir, 'Cat', '*.jpg'))</w:t>
      </w:r>
      <w:r>
        <w:rPr>
          <w:rFonts w:ascii="Consolas" w:hAnsi="Consolas"/>
          <w:color w:val="1E1E1E"/>
          <w:sz w:val="18"/>
        </w:rPr>
        <w:br/>
        <w:t xml:space="preserve">    dog_files = glob.glob(os.path.join(raw_data_dir, 'Dog', '*.jpg'))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if len(cat_files) == 0 or len(dog_files) == 0:</w:t>
      </w:r>
      <w:r>
        <w:rPr>
          <w:rFonts w:ascii="Consolas" w:hAnsi="Consolas"/>
          <w:color w:val="1E1E1E"/>
          <w:sz w:val="18"/>
        </w:rPr>
        <w:br/>
        <w:t xml:space="preserve">        print("Real dataset not found. Generating dummy dataset for testing purposes.")</w:t>
      </w:r>
      <w:r>
        <w:rPr>
          <w:rFonts w:ascii="Consolas" w:hAnsi="Consolas"/>
          <w:color w:val="1E1E1E"/>
          <w:sz w:val="18"/>
        </w:rPr>
        <w:br/>
        <w:t xml:space="preserve">        generate_dummy_data(raw_data_dir)</w:t>
      </w:r>
      <w:r>
        <w:rPr>
          <w:rFonts w:ascii="Consolas" w:hAnsi="Consolas"/>
          <w:color w:val="1E1E1E"/>
          <w:sz w:val="18"/>
        </w:rPr>
        <w:br/>
        <w:t xml:space="preserve">        cat_files = glob.glob(os.path.join(raw_data_dir, 'Cat', '*.jpg'))</w:t>
      </w:r>
      <w:r>
        <w:rPr>
          <w:rFonts w:ascii="Consolas" w:hAnsi="Consolas"/>
          <w:color w:val="1E1E1E"/>
          <w:sz w:val="18"/>
        </w:rPr>
        <w:br/>
        <w:t xml:space="preserve">        dog_files = glob.glob(os.path.join(raw_data_dir, 'Dog', '*.jpg'))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all_files = cat_files + dog_files</w:t>
      </w:r>
      <w:r>
        <w:rPr>
          <w:rFonts w:ascii="Consolas" w:hAnsi="Consolas"/>
          <w:color w:val="1E1E1E"/>
          <w:sz w:val="18"/>
        </w:rPr>
        <w:br/>
        <w:t xml:space="preserve">    # 0 for cat, 1 for dog</w:t>
      </w:r>
      <w:r>
        <w:rPr>
          <w:rFonts w:ascii="Consolas" w:hAnsi="Consolas"/>
          <w:color w:val="1E1E1E"/>
          <w:sz w:val="18"/>
        </w:rPr>
        <w:br/>
        <w:t xml:space="preserve">    labels = [0]*len(cat_files) + [1]*len(dog_files)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Check for valid images</w:t>
      </w:r>
    </w:p>
    <w:p w14:paraId="5C488195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5.4 Training with MLflow Tracking</w:t>
      </w:r>
    </w:p>
    <w:p w14:paraId="64A018AE" w14:textId="77777777" w:rsidR="00795773" w:rsidRDefault="00000000">
      <w:pPr>
        <w:spacing w:after="120"/>
      </w:pPr>
      <w:r>
        <w:t>The training loop logs hyperparameters, per-epoch train/validation loss, validation accuracy, and the resulting model.pt as an artifact to MLflow.</w:t>
      </w:r>
    </w:p>
    <w:p w14:paraId="6CDFA619" w14:textId="77777777" w:rsidR="00795773" w:rsidRDefault="00000000">
      <w:pPr>
        <w:spacing w:after="0"/>
      </w:pPr>
      <w:r>
        <w:rPr>
          <w:i/>
          <w:color w:val="666C74"/>
          <w:sz w:val="18"/>
        </w:rPr>
        <w:t>src/train.py (excerpt)</w:t>
      </w:r>
    </w:p>
    <w:p w14:paraId="5AF3F395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os</w:t>
      </w:r>
      <w:r>
        <w:rPr>
          <w:rFonts w:ascii="Consolas" w:hAnsi="Consolas"/>
          <w:color w:val="1E1E1E"/>
          <w:sz w:val="18"/>
        </w:rPr>
        <w:br/>
        <w:t>import torch</w:t>
      </w:r>
      <w:r>
        <w:rPr>
          <w:rFonts w:ascii="Consolas" w:hAnsi="Consolas"/>
          <w:color w:val="1E1E1E"/>
          <w:sz w:val="18"/>
        </w:rPr>
        <w:br/>
        <w:t>import torch.nn as nn</w:t>
      </w:r>
      <w:r>
        <w:rPr>
          <w:rFonts w:ascii="Consolas" w:hAnsi="Consolas"/>
          <w:color w:val="1E1E1E"/>
          <w:sz w:val="18"/>
        </w:rPr>
        <w:br/>
        <w:t>import torch.optim as optim</w:t>
      </w:r>
      <w:r>
        <w:rPr>
          <w:rFonts w:ascii="Consolas" w:hAnsi="Consolas"/>
          <w:color w:val="1E1E1E"/>
          <w:sz w:val="18"/>
        </w:rPr>
        <w:br/>
        <w:t>import mlflow</w:t>
      </w:r>
      <w:r>
        <w:rPr>
          <w:rFonts w:ascii="Consolas" w:hAnsi="Consolas"/>
          <w:color w:val="1E1E1E"/>
          <w:sz w:val="18"/>
        </w:rPr>
        <w:br/>
        <w:t>import mlflow.pytorch</w:t>
      </w:r>
      <w:r>
        <w:rPr>
          <w:rFonts w:ascii="Consolas" w:hAnsi="Consolas"/>
          <w:color w:val="1E1E1E"/>
          <w:sz w:val="18"/>
        </w:rPr>
        <w:br/>
        <w:t>from model import SimpleCNN</w:t>
      </w:r>
      <w:r>
        <w:rPr>
          <w:rFonts w:ascii="Consolas" w:hAnsi="Consolas"/>
          <w:color w:val="1E1E1E"/>
          <w:sz w:val="18"/>
        </w:rPr>
        <w:br/>
        <w:t>from data_preprocessing import get_dataloaders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train_model():</w:t>
      </w:r>
      <w:r>
        <w:rPr>
          <w:rFonts w:ascii="Consolas" w:hAnsi="Consolas"/>
          <w:color w:val="1E1E1E"/>
          <w:sz w:val="18"/>
        </w:rPr>
        <w:br/>
        <w:t xml:space="preserve">    # Hyperparameters</w:t>
      </w:r>
      <w:r>
        <w:rPr>
          <w:rFonts w:ascii="Consolas" w:hAnsi="Consolas"/>
          <w:color w:val="1E1E1E"/>
          <w:sz w:val="18"/>
        </w:rPr>
        <w:br/>
        <w:t xml:space="preserve">    batch_size = 32</w:t>
      </w:r>
      <w:r>
        <w:rPr>
          <w:rFonts w:ascii="Consolas" w:hAnsi="Consolas"/>
          <w:color w:val="1E1E1E"/>
          <w:sz w:val="18"/>
        </w:rPr>
        <w:br/>
        <w:t xml:space="preserve">    learning_rate = 0.001</w:t>
      </w:r>
      <w:r>
        <w:rPr>
          <w:rFonts w:ascii="Consolas" w:hAnsi="Consolas"/>
          <w:color w:val="1E1E1E"/>
          <w:sz w:val="18"/>
        </w:rPr>
        <w:br/>
        <w:t xml:space="preserve">    num_epochs = 5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device = torch.device("cuda" if torch.cuda.is_available() else "cpu")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Load data</w:t>
      </w:r>
      <w:r>
        <w:rPr>
          <w:rFonts w:ascii="Consolas" w:hAnsi="Consolas"/>
          <w:color w:val="1E1E1E"/>
          <w:sz w:val="18"/>
        </w:rPr>
        <w:br/>
        <w:t xml:space="preserve">    train_loader, val_loader, _ = get_dataloaders(batch_size=batch_size)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Initialize model, loss function, and optimizer</w:t>
      </w:r>
      <w:r>
        <w:rPr>
          <w:rFonts w:ascii="Consolas" w:hAnsi="Consolas"/>
          <w:color w:val="1E1E1E"/>
          <w:sz w:val="18"/>
        </w:rPr>
        <w:br/>
        <w:t xml:space="preserve">    model = SimpleCNN().to(device)</w:t>
      </w:r>
      <w:r>
        <w:rPr>
          <w:rFonts w:ascii="Consolas" w:hAnsi="Consolas"/>
          <w:color w:val="1E1E1E"/>
          <w:sz w:val="18"/>
        </w:rPr>
        <w:br/>
        <w:t xml:space="preserve">    criterion = nn.BCEWithLogitsLoss()</w:t>
      </w:r>
      <w:r>
        <w:rPr>
          <w:rFonts w:ascii="Consolas" w:hAnsi="Consolas"/>
          <w:color w:val="1E1E1E"/>
          <w:sz w:val="18"/>
        </w:rPr>
        <w:br/>
        <w:t xml:space="preserve">    optimizer = optim.Adam(model.parameters(), lr=learning_rate)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Start MLflow run</w:t>
      </w:r>
      <w:r>
        <w:rPr>
          <w:rFonts w:ascii="Consolas" w:hAnsi="Consolas"/>
          <w:color w:val="1E1E1E"/>
          <w:sz w:val="18"/>
        </w:rPr>
        <w:br/>
        <w:t xml:space="preserve">    mlflow.set_experiment("Cats_vs_Dogs_Classification")</w:t>
      </w:r>
      <w:r>
        <w:rPr>
          <w:rFonts w:ascii="Consolas" w:hAnsi="Consolas"/>
          <w:color w:val="1E1E1E"/>
          <w:sz w:val="18"/>
        </w:rPr>
        <w:br/>
        <w:t xml:space="preserve">    with mlflow.start_run():</w:t>
      </w:r>
      <w:r>
        <w:rPr>
          <w:rFonts w:ascii="Consolas" w:hAnsi="Consolas"/>
          <w:color w:val="1E1E1E"/>
          <w:sz w:val="18"/>
        </w:rPr>
        <w:br/>
        <w:t xml:space="preserve">        # Log parameters</w:t>
      </w:r>
      <w:r>
        <w:rPr>
          <w:rFonts w:ascii="Consolas" w:hAnsi="Consolas"/>
          <w:color w:val="1E1E1E"/>
          <w:sz w:val="18"/>
        </w:rPr>
        <w:br/>
        <w:t xml:space="preserve">        mlflow.log_param("batch_size", batch_size)</w:t>
      </w:r>
      <w:r>
        <w:rPr>
          <w:rFonts w:ascii="Consolas" w:hAnsi="Consolas"/>
          <w:color w:val="1E1E1E"/>
          <w:sz w:val="18"/>
        </w:rPr>
        <w:br/>
        <w:t xml:space="preserve">        mlflow.log_param("learning_rate", learning_rate)</w:t>
      </w:r>
      <w:r>
        <w:rPr>
          <w:rFonts w:ascii="Consolas" w:hAnsi="Consolas"/>
          <w:color w:val="1E1E1E"/>
          <w:sz w:val="18"/>
        </w:rPr>
        <w:br/>
        <w:t xml:space="preserve">        mlflow.log_param("num_epochs", num_epochs)</w:t>
      </w:r>
      <w:r>
        <w:rPr>
          <w:rFonts w:ascii="Consolas" w:hAnsi="Consolas"/>
          <w:color w:val="1E1E1E"/>
          <w:sz w:val="18"/>
        </w:rPr>
        <w:br/>
        <w:t xml:space="preserve">        mlflow.log_param("optimizer", "Adam")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for epoch in range(num_epochs):</w:t>
      </w:r>
      <w:r>
        <w:rPr>
          <w:rFonts w:ascii="Consolas" w:hAnsi="Consolas"/>
          <w:color w:val="1E1E1E"/>
          <w:sz w:val="18"/>
        </w:rPr>
        <w:br/>
        <w:t xml:space="preserve">            model.train()</w:t>
      </w:r>
      <w:r>
        <w:rPr>
          <w:rFonts w:ascii="Consolas" w:hAnsi="Consolas"/>
          <w:color w:val="1E1E1E"/>
          <w:sz w:val="18"/>
        </w:rPr>
        <w:br/>
        <w:t xml:space="preserve">            running_loss = 0.0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        for inputs, labels in train_loader:</w:t>
      </w:r>
      <w:r>
        <w:rPr>
          <w:rFonts w:ascii="Consolas" w:hAnsi="Consolas"/>
          <w:color w:val="1E1E1E"/>
          <w:sz w:val="18"/>
        </w:rPr>
        <w:br/>
        <w:t xml:space="preserve">                inputs, labels = inputs.to(device), labels.to(device)</w:t>
      </w:r>
      <w:r>
        <w:rPr>
          <w:rFonts w:ascii="Consolas" w:hAnsi="Consolas"/>
          <w:color w:val="1E1E1E"/>
          <w:sz w:val="18"/>
        </w:rPr>
        <w:br/>
        <w:t xml:space="preserve">                </w:t>
      </w:r>
      <w:r>
        <w:rPr>
          <w:rFonts w:ascii="Consolas" w:hAnsi="Consolas"/>
          <w:color w:val="1E1E1E"/>
          <w:sz w:val="18"/>
        </w:rPr>
        <w:br/>
        <w:t xml:space="preserve">                optimizer.zero_grad()</w:t>
      </w:r>
      <w:r>
        <w:rPr>
          <w:rFonts w:ascii="Consolas" w:hAnsi="Consolas"/>
          <w:color w:val="1E1E1E"/>
          <w:sz w:val="18"/>
        </w:rPr>
        <w:br/>
        <w:t xml:space="preserve">                </w:t>
      </w:r>
      <w:r>
        <w:rPr>
          <w:rFonts w:ascii="Consolas" w:hAnsi="Consolas"/>
          <w:color w:val="1E1E1E"/>
          <w:sz w:val="18"/>
        </w:rPr>
        <w:br/>
        <w:t xml:space="preserve">                outputs = model(inputs)</w:t>
      </w:r>
      <w:r>
        <w:rPr>
          <w:rFonts w:ascii="Consolas" w:hAnsi="Consolas"/>
          <w:color w:val="1E1E1E"/>
          <w:sz w:val="18"/>
        </w:rPr>
        <w:br/>
        <w:t xml:space="preserve">                loss = criterion(outputs, labels)</w:t>
      </w:r>
      <w:r>
        <w:rPr>
          <w:rFonts w:ascii="Consolas" w:hAnsi="Consolas"/>
          <w:color w:val="1E1E1E"/>
          <w:sz w:val="18"/>
        </w:rPr>
        <w:br/>
        <w:t xml:space="preserve">                loss.backward()</w:t>
      </w:r>
      <w:r>
        <w:rPr>
          <w:rFonts w:ascii="Consolas" w:hAnsi="Consolas"/>
          <w:color w:val="1E1E1E"/>
          <w:sz w:val="18"/>
        </w:rPr>
        <w:br/>
        <w:t xml:space="preserve">                optimizer.step()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            </w:t>
      </w:r>
      <w:r>
        <w:rPr>
          <w:rFonts w:ascii="Consolas" w:hAnsi="Consolas"/>
          <w:color w:val="1E1E1E"/>
          <w:sz w:val="18"/>
        </w:rPr>
        <w:br/>
        <w:t xml:space="preserve">                running_loss += loss.item() * inputs.size(0)</w:t>
      </w:r>
      <w:r>
        <w:rPr>
          <w:rFonts w:ascii="Consolas" w:hAnsi="Consolas"/>
          <w:color w:val="1E1E1E"/>
          <w:sz w:val="18"/>
        </w:rPr>
        <w:br/>
        <w:t xml:space="preserve">                </w:t>
      </w:r>
      <w:r>
        <w:rPr>
          <w:rFonts w:ascii="Consolas" w:hAnsi="Consolas"/>
          <w:color w:val="1E1E1E"/>
          <w:sz w:val="18"/>
        </w:rPr>
        <w:br/>
        <w:t xml:space="preserve">            epoch_loss = running_loss / len(train_loader.dataset)</w:t>
      </w:r>
      <w:r>
        <w:rPr>
          <w:rFonts w:ascii="Consolas" w:hAnsi="Consolas"/>
          <w:color w:val="1E1E1E"/>
          <w:sz w:val="18"/>
        </w:rPr>
        <w:br/>
        <w:t xml:space="preserve">            print(f"Epoch {epoch+1}/{num_epochs}, Train Loss: {epoch_loss:.4f}")</w:t>
      </w:r>
      <w:r>
        <w:rPr>
          <w:rFonts w:ascii="Consolas" w:hAnsi="Consolas"/>
          <w:color w:val="1E1E1E"/>
          <w:sz w:val="18"/>
        </w:rPr>
        <w:br/>
        <w:t xml:space="preserve">            mlflow.log_metric("train_loss", epoch_loss, step=epoch)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        # Validation</w:t>
      </w:r>
    </w:p>
    <w:p w14:paraId="5BD4878C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DC3471A" wp14:editId="478BB2E5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pyterCNN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FFB2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Jupyter notebook — SimpleCNN model summary and training output during EDA.</w:t>
      </w:r>
    </w:p>
    <w:p w14:paraId="3B3E107A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55ADE2C" wp14:editId="1A0A15CE">
            <wp:extent cx="5760720" cy="4292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pyterpiprun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6BB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Jupyter notebook — dependency installation and environment bootstrap.</w:t>
      </w:r>
    </w:p>
    <w:p w14:paraId="5AA838AD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FF32ED2" wp14:editId="7F57DD7E">
            <wp:extent cx="5760720" cy="33775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2F66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MLflow — logged training run with parameters, metrics, and artifact tree.</w:t>
      </w:r>
    </w:p>
    <w:p w14:paraId="638E1AC5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8D9153F" wp14:editId="6B10F012">
            <wp:extent cx="5760720" cy="3879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metr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2AE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MLflow — per-epoch validation loss and accuracy plotted over the run.</w:t>
      </w:r>
    </w:p>
    <w:p w14:paraId="3D904942" w14:textId="77777777" w:rsidR="00795773" w:rsidRDefault="00000000">
      <w:pPr>
        <w:pBdr>
          <w:left w:val="single" w:sz="24" w:space="8" w:color="0E7490"/>
        </w:pBdr>
        <w:shd w:val="clear" w:color="auto" w:fill="E8F3F8"/>
        <w:spacing w:before="120"/>
        <w:ind w:left="144" w:right="144"/>
      </w:pPr>
      <w:r>
        <w:rPr>
          <w:b/>
          <w:color w:val="0E7490"/>
        </w:rPr>
        <w:t>💡 Why MLflow, not just print logs?</w:t>
      </w:r>
      <w:r>
        <w:rPr>
          <w:b/>
          <w:color w:val="0E7490"/>
        </w:rPr>
        <w:br/>
      </w:r>
      <w:r>
        <w:rPr>
          <w:sz w:val="21"/>
        </w:rPr>
        <w:t>MLflow captures the full experimental record — parameters, metric curves, and the trained artifact — into a queryable store. That record is what makes the downstream pipeline reproducible: any commit → any container → the same model.</w:t>
      </w:r>
    </w:p>
    <w:p w14:paraId="63573FF7" w14:textId="77777777" w:rsidR="00795773" w:rsidRDefault="00000000">
      <w:r>
        <w:br w:type="page"/>
      </w:r>
    </w:p>
    <w:p w14:paraId="253DE284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6. Module 2 — Model Packaging &amp; Containerisation</w:t>
      </w:r>
    </w:p>
    <w:p w14:paraId="52279820" w14:textId="77777777" w:rsidR="00795773" w:rsidRDefault="00795773">
      <w:pPr>
        <w:pBdr>
          <w:bottom w:val="single" w:sz="6" w:space="1" w:color="BFC5CC"/>
        </w:pBdr>
      </w:pPr>
    </w:p>
    <w:p w14:paraId="5403E9FA" w14:textId="77777777" w:rsidR="00795773" w:rsidRDefault="00000000">
      <w:pPr>
        <w:spacing w:after="120"/>
      </w:pPr>
      <w:r>
        <w:t>Objective: Wrap the trained model in a reproducible container that exposes a REST inference API.</w:t>
      </w:r>
    </w:p>
    <w:p w14:paraId="3533FA4E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6.1 FastAPI Inference Service</w:t>
      </w:r>
    </w:p>
    <w:p w14:paraId="26165E0D" w14:textId="77777777" w:rsidR="00795773" w:rsidRDefault="00000000">
      <w:pPr>
        <w:spacing w:after="120"/>
      </w:pPr>
      <w:r>
        <w:t>The service exposes three routes: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72"/>
      </w:tblGrid>
      <w:tr w:rsidR="00795773" w14:paraId="3180B2AA" w14:textId="77777777">
        <w:trPr>
          <w:jc w:val="center"/>
        </w:trPr>
        <w:tc>
          <w:tcPr>
            <w:tcW w:w="21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4322D8C9" w14:textId="77777777" w:rsidR="00795773" w:rsidRDefault="00000000"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w="1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2AE37C79" w14:textId="77777777" w:rsidR="00795773" w:rsidRDefault="00000000"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547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742B058C" w14:textId="77777777" w:rsidR="00795773" w:rsidRDefault="00000000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795773" w14:paraId="1F9825AC" w14:textId="77777777">
        <w:trPr>
          <w:jc w:val="center"/>
        </w:trPr>
        <w:tc>
          <w:tcPr>
            <w:tcW w:w="21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152DF54" w14:textId="77777777" w:rsidR="00795773" w:rsidRDefault="00000000">
            <w:r>
              <w:rPr>
                <w:sz w:val="20"/>
              </w:rPr>
              <w:t>/</w:t>
            </w:r>
          </w:p>
        </w:tc>
        <w:tc>
          <w:tcPr>
            <w:tcW w:w="1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34E5C80" w14:textId="77777777" w:rsidR="00795773" w:rsidRDefault="00000000">
            <w:r>
              <w:rPr>
                <w:sz w:val="20"/>
              </w:rPr>
              <w:t>GET</w:t>
            </w:r>
          </w:p>
        </w:tc>
        <w:tc>
          <w:tcPr>
            <w:tcW w:w="547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03F832E" w14:textId="77777777" w:rsidR="00795773" w:rsidRDefault="00000000">
            <w:r>
              <w:rPr>
                <w:sz w:val="20"/>
              </w:rPr>
              <w:t>Redirect to interactive Swagger docs</w:t>
            </w:r>
          </w:p>
        </w:tc>
      </w:tr>
      <w:tr w:rsidR="00795773" w14:paraId="0F93B81C" w14:textId="77777777">
        <w:trPr>
          <w:jc w:val="center"/>
        </w:trPr>
        <w:tc>
          <w:tcPr>
            <w:tcW w:w="21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AEA0689" w14:textId="77777777" w:rsidR="00795773" w:rsidRDefault="00000000">
            <w:r>
              <w:rPr>
                <w:sz w:val="20"/>
              </w:rPr>
              <w:t>/health</w:t>
            </w:r>
          </w:p>
        </w:tc>
        <w:tc>
          <w:tcPr>
            <w:tcW w:w="1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F098FD5" w14:textId="77777777" w:rsidR="00795773" w:rsidRDefault="00000000">
            <w:r>
              <w:rPr>
                <w:sz w:val="20"/>
              </w:rPr>
              <w:t>GET</w:t>
            </w:r>
          </w:p>
        </w:tc>
        <w:tc>
          <w:tcPr>
            <w:tcW w:w="547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CDFC4F4" w14:textId="77777777" w:rsidR="00795773" w:rsidRDefault="00000000">
            <w:r>
              <w:rPr>
                <w:sz w:val="20"/>
              </w:rPr>
              <w:t>Liveness / readiness probe for Kubernetes</w:t>
            </w:r>
          </w:p>
        </w:tc>
      </w:tr>
      <w:tr w:rsidR="00795773" w14:paraId="2C5BE650" w14:textId="77777777">
        <w:trPr>
          <w:jc w:val="center"/>
        </w:trPr>
        <w:tc>
          <w:tcPr>
            <w:tcW w:w="21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10ABA21" w14:textId="77777777" w:rsidR="00795773" w:rsidRDefault="00000000">
            <w:r>
              <w:rPr>
                <w:sz w:val="20"/>
              </w:rPr>
              <w:t>/predict</w:t>
            </w:r>
          </w:p>
        </w:tc>
        <w:tc>
          <w:tcPr>
            <w:tcW w:w="1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393410F" w14:textId="77777777" w:rsidR="00795773" w:rsidRDefault="00000000">
            <w:r>
              <w:rPr>
                <w:sz w:val="20"/>
              </w:rPr>
              <w:t>POST</w:t>
            </w:r>
          </w:p>
        </w:tc>
        <w:tc>
          <w:tcPr>
            <w:tcW w:w="547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3339159" w14:textId="77777777" w:rsidR="00795773" w:rsidRDefault="00000000">
            <w:r>
              <w:rPr>
                <w:sz w:val="20"/>
              </w:rPr>
              <w:t>Accepts an image upload, returns label + probability</w:t>
            </w:r>
          </w:p>
        </w:tc>
      </w:tr>
      <w:tr w:rsidR="00795773" w14:paraId="517736A3" w14:textId="77777777">
        <w:trPr>
          <w:jc w:val="center"/>
        </w:trPr>
        <w:tc>
          <w:tcPr>
            <w:tcW w:w="21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C9F62E1" w14:textId="77777777" w:rsidR="00795773" w:rsidRDefault="00000000">
            <w:r>
              <w:rPr>
                <w:sz w:val="20"/>
              </w:rPr>
              <w:t>/metrics</w:t>
            </w:r>
          </w:p>
        </w:tc>
        <w:tc>
          <w:tcPr>
            <w:tcW w:w="1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9A12714" w14:textId="77777777" w:rsidR="00795773" w:rsidRDefault="00000000">
            <w:r>
              <w:rPr>
                <w:sz w:val="20"/>
              </w:rPr>
              <w:t>GET</w:t>
            </w:r>
          </w:p>
        </w:tc>
        <w:tc>
          <w:tcPr>
            <w:tcW w:w="547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6652632" w14:textId="77777777" w:rsidR="00795773" w:rsidRDefault="00000000">
            <w:r>
              <w:rPr>
                <w:sz w:val="20"/>
              </w:rPr>
              <w:t>Prometheus scrape target (auto-generated)</w:t>
            </w:r>
          </w:p>
        </w:tc>
      </w:tr>
    </w:tbl>
    <w:p w14:paraId="6577E953" w14:textId="77777777" w:rsidR="00795773" w:rsidRDefault="00795773">
      <w:pPr>
        <w:spacing w:after="120"/>
      </w:pPr>
    </w:p>
    <w:p w14:paraId="443EF463" w14:textId="77777777" w:rsidR="00795773" w:rsidRDefault="00000000">
      <w:pPr>
        <w:spacing w:after="0"/>
      </w:pPr>
      <w:r>
        <w:rPr>
          <w:i/>
          <w:color w:val="666C74"/>
          <w:sz w:val="18"/>
        </w:rPr>
        <w:t>app/main.py — FastAPI service (excerpt)</w:t>
      </w:r>
    </w:p>
    <w:p w14:paraId="3E324EA2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from fastapi import FastAPI, UploadFile, File, HTTPException</w:t>
      </w:r>
      <w:r>
        <w:rPr>
          <w:rFonts w:ascii="Consolas" w:hAnsi="Consolas"/>
          <w:color w:val="1E1E1E"/>
          <w:sz w:val="18"/>
        </w:rPr>
        <w:br/>
        <w:t>import torch</w:t>
      </w:r>
      <w:r>
        <w:rPr>
          <w:rFonts w:ascii="Consolas" w:hAnsi="Consolas"/>
          <w:color w:val="1E1E1E"/>
          <w:sz w:val="18"/>
        </w:rPr>
        <w:br/>
        <w:t>import torchvision.transforms as transforms</w:t>
      </w:r>
      <w:r>
        <w:rPr>
          <w:rFonts w:ascii="Consolas" w:hAnsi="Consolas"/>
          <w:color w:val="1E1E1E"/>
          <w:sz w:val="18"/>
        </w:rPr>
        <w:br/>
        <w:t>from PIL import Image</w:t>
      </w:r>
      <w:r>
        <w:rPr>
          <w:rFonts w:ascii="Consolas" w:hAnsi="Consolas"/>
          <w:color w:val="1E1E1E"/>
          <w:sz w:val="18"/>
        </w:rPr>
        <w:br/>
        <w:t>import io</w:t>
      </w:r>
      <w:r>
        <w:rPr>
          <w:rFonts w:ascii="Consolas" w:hAnsi="Consolas"/>
          <w:color w:val="1E1E1E"/>
          <w:sz w:val="18"/>
        </w:rPr>
        <w:br/>
        <w:t>import sys</w:t>
      </w:r>
      <w:r>
        <w:rPr>
          <w:rFonts w:ascii="Consolas" w:hAnsi="Consolas"/>
          <w:color w:val="1E1E1E"/>
          <w:sz w:val="18"/>
        </w:rPr>
        <w:br/>
        <w:t>import os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Add src to Python path so we can import model</w:t>
      </w:r>
      <w:r>
        <w:rPr>
          <w:rFonts w:ascii="Consolas" w:hAnsi="Consolas"/>
          <w:color w:val="1E1E1E"/>
          <w:sz w:val="18"/>
        </w:rPr>
        <w:br/>
        <w:t>sys.path.append(os.path.abspath(os.path.join(os.path.dirname(__file__), '..', 'src')))</w:t>
      </w:r>
      <w:r>
        <w:rPr>
          <w:rFonts w:ascii="Consolas" w:hAnsi="Consolas"/>
          <w:color w:val="1E1E1E"/>
          <w:sz w:val="18"/>
        </w:rPr>
        <w:br/>
        <w:t>try:</w:t>
      </w:r>
      <w:r>
        <w:rPr>
          <w:rFonts w:ascii="Consolas" w:hAnsi="Consolas"/>
          <w:color w:val="1E1E1E"/>
          <w:sz w:val="18"/>
        </w:rPr>
        <w:br/>
        <w:t xml:space="preserve">    from model import SimpleCNN</w:t>
      </w:r>
      <w:r>
        <w:rPr>
          <w:rFonts w:ascii="Consolas" w:hAnsi="Consolas"/>
          <w:color w:val="1E1E1E"/>
          <w:sz w:val="18"/>
        </w:rPr>
        <w:br/>
        <w:t>except ImportError:</w:t>
      </w:r>
      <w:r>
        <w:rPr>
          <w:rFonts w:ascii="Consolas" w:hAnsi="Consolas"/>
          <w:color w:val="1E1E1E"/>
          <w:sz w:val="18"/>
        </w:rPr>
        <w:br/>
        <w:t xml:space="preserve">    # Handle the case where src is not accessible during some tests</w:t>
      </w:r>
      <w:r>
        <w:rPr>
          <w:rFonts w:ascii="Consolas" w:hAnsi="Consolas"/>
          <w:color w:val="1E1E1E"/>
          <w:sz w:val="18"/>
        </w:rPr>
        <w:br/>
        <w:t xml:space="preserve">    class SimpleCNN(torch.nn.Module):</w:t>
      </w:r>
      <w:r>
        <w:rPr>
          <w:rFonts w:ascii="Consolas" w:hAnsi="Consolas"/>
          <w:color w:val="1E1E1E"/>
          <w:sz w:val="18"/>
        </w:rPr>
        <w:br/>
        <w:t xml:space="preserve">        def __init__(self):</w:t>
      </w:r>
      <w:r>
        <w:rPr>
          <w:rFonts w:ascii="Consolas" w:hAnsi="Consolas"/>
          <w:color w:val="1E1E1E"/>
          <w:sz w:val="18"/>
        </w:rPr>
        <w:br/>
        <w:t xml:space="preserve">            super().__init__()</w:t>
      </w:r>
      <w:r>
        <w:rPr>
          <w:rFonts w:ascii="Consolas" w:hAnsi="Consolas"/>
          <w:color w:val="1E1E1E"/>
          <w:sz w:val="18"/>
        </w:rPr>
        <w:br/>
        <w:t xml:space="preserve">            self.fc = torch.nn.Linear(3*224*224, 1)</w:t>
      </w:r>
      <w:r>
        <w:rPr>
          <w:rFonts w:ascii="Consolas" w:hAnsi="Consolas"/>
          <w:color w:val="1E1E1E"/>
          <w:sz w:val="18"/>
        </w:rPr>
        <w:br/>
        <w:t xml:space="preserve">        def forward(self, x):</w:t>
      </w:r>
      <w:r>
        <w:rPr>
          <w:rFonts w:ascii="Consolas" w:hAnsi="Consolas"/>
          <w:color w:val="1E1E1E"/>
          <w:sz w:val="18"/>
        </w:rPr>
        <w:br/>
        <w:t xml:space="preserve">            x = x.view(-1, 3*224*224)</w:t>
      </w:r>
      <w:r>
        <w:rPr>
          <w:rFonts w:ascii="Consolas" w:hAnsi="Consolas"/>
          <w:color w:val="1E1E1E"/>
          <w:sz w:val="18"/>
        </w:rPr>
        <w:br/>
        <w:t xml:space="preserve">            return self.fc(x)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from prometheus_fastapi_instrumentator import Instrumentator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app = FastAPI(title="Cats vs Dogs Classification API", version="1.0.0")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Instrument the app for Prometheus metrics (request count, latency)</w:t>
      </w:r>
      <w:r>
        <w:rPr>
          <w:rFonts w:ascii="Consolas" w:hAnsi="Consolas"/>
          <w:color w:val="1E1E1E"/>
          <w:sz w:val="18"/>
        </w:rPr>
        <w:br/>
        <w:t>Instrumentator().instrument(app).expose(app)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Setup model</w:t>
      </w:r>
      <w:r>
        <w:rPr>
          <w:rFonts w:ascii="Consolas" w:hAnsi="Consolas"/>
          <w:color w:val="1E1E1E"/>
          <w:sz w:val="18"/>
        </w:rPr>
        <w:br/>
        <w:t>device = torch.device('cpu')</w:t>
      </w:r>
      <w:r>
        <w:rPr>
          <w:rFonts w:ascii="Consolas" w:hAnsi="Consolas"/>
          <w:color w:val="1E1E1E"/>
          <w:sz w:val="18"/>
        </w:rPr>
        <w:br/>
        <w:t>model = SimpleCNN()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br/>
        <w:t># Path to trained model</w:t>
      </w:r>
      <w:r>
        <w:rPr>
          <w:rFonts w:ascii="Consolas" w:hAnsi="Consolas"/>
          <w:color w:val="1E1E1E"/>
          <w:sz w:val="18"/>
        </w:rPr>
        <w:br/>
        <w:t>MODEL_PATH = os.path.join(os.path.dirname(__file__), '..', 'model.pt')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try:</w:t>
      </w:r>
      <w:r>
        <w:rPr>
          <w:rFonts w:ascii="Consolas" w:hAnsi="Consolas"/>
          <w:color w:val="1E1E1E"/>
          <w:sz w:val="18"/>
        </w:rPr>
        <w:br/>
        <w:t xml:space="preserve">    if os.path.exists(MODEL_PATH):</w:t>
      </w:r>
      <w:r>
        <w:rPr>
          <w:rFonts w:ascii="Consolas" w:hAnsi="Consolas"/>
          <w:color w:val="1E1E1E"/>
          <w:sz w:val="18"/>
        </w:rPr>
        <w:br/>
        <w:t xml:space="preserve">        model.load_state_dict(torch.load(MODEL_PATH, map_location=device))</w:t>
      </w:r>
      <w:r>
        <w:rPr>
          <w:rFonts w:ascii="Consolas" w:hAnsi="Consolas"/>
          <w:color w:val="1E1E1E"/>
          <w:sz w:val="18"/>
        </w:rPr>
        <w:br/>
        <w:t xml:space="preserve">        print("Model loaded successfully")</w:t>
      </w:r>
      <w:r>
        <w:rPr>
          <w:rFonts w:ascii="Consolas" w:hAnsi="Consolas"/>
          <w:color w:val="1E1E1E"/>
          <w:sz w:val="18"/>
        </w:rPr>
        <w:br/>
        <w:t xml:space="preserve">    else:</w:t>
      </w:r>
      <w:r>
        <w:rPr>
          <w:rFonts w:ascii="Consolas" w:hAnsi="Consolas"/>
          <w:color w:val="1E1E1E"/>
          <w:sz w:val="18"/>
        </w:rPr>
        <w:br/>
        <w:t xml:space="preserve">        print(f"Warning: Model file not found at {MODEL_PATH}. Using untrained model.")</w:t>
      </w:r>
      <w:r>
        <w:rPr>
          <w:rFonts w:ascii="Consolas" w:hAnsi="Consolas"/>
          <w:color w:val="1E1E1E"/>
          <w:sz w:val="18"/>
        </w:rPr>
        <w:br/>
        <w:t>except Exception as e:</w:t>
      </w:r>
      <w:r>
        <w:rPr>
          <w:rFonts w:ascii="Consolas" w:hAnsi="Consolas"/>
          <w:color w:val="1E1E1E"/>
          <w:sz w:val="18"/>
        </w:rPr>
        <w:br/>
        <w:t xml:space="preserve">    print(f"Warning: Could not load model: {e}")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model.eval()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Preprocessing transform</w:t>
      </w:r>
      <w:r>
        <w:rPr>
          <w:rFonts w:ascii="Consolas" w:hAnsi="Consolas"/>
          <w:color w:val="1E1E1E"/>
          <w:sz w:val="18"/>
        </w:rPr>
        <w:br/>
        <w:t>transform = transforms.Compose([</w:t>
      </w:r>
      <w:r>
        <w:rPr>
          <w:rFonts w:ascii="Consolas" w:hAnsi="Consolas"/>
          <w:color w:val="1E1E1E"/>
          <w:sz w:val="18"/>
        </w:rPr>
        <w:br/>
        <w:t xml:space="preserve">    transforms.Resize((224, 224)),</w:t>
      </w:r>
      <w:r>
        <w:rPr>
          <w:rFonts w:ascii="Consolas" w:hAnsi="Consolas"/>
          <w:color w:val="1E1E1E"/>
          <w:sz w:val="18"/>
        </w:rPr>
        <w:br/>
        <w:t xml:space="preserve">    transforms.ToTensor(),</w:t>
      </w:r>
      <w:r>
        <w:rPr>
          <w:rFonts w:ascii="Consolas" w:hAnsi="Consolas"/>
          <w:color w:val="1E1E1E"/>
          <w:sz w:val="18"/>
        </w:rPr>
        <w:br/>
        <w:t xml:space="preserve">    transforms.Normalize(mean=[0.485, 0.456, 0.406], std=[0.229, 0.224, 0.225])</w:t>
      </w:r>
      <w:r>
        <w:rPr>
          <w:rFonts w:ascii="Consolas" w:hAnsi="Consolas"/>
          <w:color w:val="1E1E1E"/>
          <w:sz w:val="18"/>
        </w:rPr>
        <w:br/>
        <w:t>])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from fastapi.responses import RedirectResponse</w:t>
      </w:r>
    </w:p>
    <w:p w14:paraId="2AFF806F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6.2 Pinned Dependencies for Reproducibility</w:t>
      </w:r>
    </w:p>
    <w:p w14:paraId="26EEE52A" w14:textId="77777777" w:rsidR="00795773" w:rsidRDefault="00000000">
      <w:pPr>
        <w:spacing w:after="120"/>
      </w:pPr>
      <w:r>
        <w:t>All ML libraries are strictly version-pinned to avoid the classic torchvision/Pillow/streamlit dependency-resolver deadlock.</w:t>
      </w:r>
    </w:p>
    <w:p w14:paraId="35DA30A2" w14:textId="77777777" w:rsidR="00795773" w:rsidRDefault="00000000">
      <w:pPr>
        <w:spacing w:after="0"/>
      </w:pPr>
      <w:r>
        <w:rPr>
          <w:i/>
          <w:color w:val="666C74"/>
          <w:sz w:val="18"/>
        </w:rPr>
        <w:t>requirements.txt</w:t>
      </w:r>
    </w:p>
    <w:p w14:paraId="0E888F6C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fastapi==0.103.1</w:t>
      </w:r>
      <w:r>
        <w:rPr>
          <w:rFonts w:ascii="Consolas" w:hAnsi="Consolas"/>
          <w:color w:val="1E1E1E"/>
          <w:sz w:val="18"/>
        </w:rPr>
        <w:br/>
        <w:t>uvicorn==0.23.2</w:t>
      </w:r>
      <w:r>
        <w:rPr>
          <w:rFonts w:ascii="Consolas" w:hAnsi="Consolas"/>
          <w:color w:val="1E1E1E"/>
          <w:sz w:val="18"/>
        </w:rPr>
        <w:br/>
        <w:t>torch==2.0.1</w:t>
      </w:r>
      <w:r>
        <w:rPr>
          <w:rFonts w:ascii="Consolas" w:hAnsi="Consolas"/>
          <w:color w:val="1E1E1E"/>
          <w:sz w:val="18"/>
        </w:rPr>
        <w:br/>
        <w:t>torchvision==0.15.2</w:t>
      </w:r>
      <w:r>
        <w:rPr>
          <w:rFonts w:ascii="Consolas" w:hAnsi="Consolas"/>
          <w:color w:val="1E1E1E"/>
          <w:sz w:val="18"/>
        </w:rPr>
        <w:br/>
        <w:t>mlflow==2.6.0</w:t>
      </w:r>
      <w:r>
        <w:rPr>
          <w:rFonts w:ascii="Consolas" w:hAnsi="Consolas"/>
          <w:color w:val="1E1E1E"/>
          <w:sz w:val="18"/>
        </w:rPr>
        <w:br/>
        <w:t>dvc==3.15.0</w:t>
      </w:r>
      <w:r>
        <w:rPr>
          <w:rFonts w:ascii="Consolas" w:hAnsi="Consolas"/>
          <w:color w:val="1E1E1E"/>
          <w:sz w:val="18"/>
        </w:rPr>
        <w:br/>
        <w:t>pytest==7.4.2</w:t>
      </w:r>
      <w:r>
        <w:rPr>
          <w:rFonts w:ascii="Consolas" w:hAnsi="Consolas"/>
          <w:color w:val="1E1E1E"/>
          <w:sz w:val="18"/>
        </w:rPr>
        <w:br/>
        <w:t>requests==2.31.0</w:t>
      </w:r>
      <w:r>
        <w:rPr>
          <w:rFonts w:ascii="Consolas" w:hAnsi="Consolas"/>
          <w:color w:val="1E1E1E"/>
          <w:sz w:val="18"/>
        </w:rPr>
        <w:br/>
        <w:t>Pillow==9.5.0</w:t>
      </w:r>
      <w:r>
        <w:rPr>
          <w:rFonts w:ascii="Consolas" w:hAnsi="Consolas"/>
          <w:color w:val="1E1E1E"/>
          <w:sz w:val="18"/>
        </w:rPr>
        <w:br/>
        <w:t>numpy==1.24.3</w:t>
      </w:r>
      <w:r>
        <w:rPr>
          <w:rFonts w:ascii="Consolas" w:hAnsi="Consolas"/>
          <w:color w:val="1E1E1E"/>
          <w:sz w:val="18"/>
        </w:rPr>
        <w:br/>
        <w:t>scikit-learn==1.3.0</w:t>
      </w:r>
      <w:r>
        <w:rPr>
          <w:rFonts w:ascii="Consolas" w:hAnsi="Consolas"/>
          <w:color w:val="1E1E1E"/>
          <w:sz w:val="18"/>
        </w:rPr>
        <w:br/>
        <w:t>kaggle==1.5.16</w:t>
      </w:r>
      <w:r>
        <w:rPr>
          <w:rFonts w:ascii="Consolas" w:hAnsi="Consolas"/>
          <w:color w:val="1E1E1E"/>
          <w:sz w:val="18"/>
        </w:rPr>
        <w:br/>
        <w:t>streamlit==1.25.0</w:t>
      </w:r>
      <w:r>
        <w:rPr>
          <w:rFonts w:ascii="Consolas" w:hAnsi="Consolas"/>
          <w:color w:val="1E1E1E"/>
          <w:sz w:val="18"/>
        </w:rPr>
        <w:br/>
        <w:t>python-multipart==0.0.6</w:t>
      </w:r>
      <w:r>
        <w:rPr>
          <w:rFonts w:ascii="Consolas" w:hAnsi="Consolas"/>
          <w:color w:val="1E1E1E"/>
          <w:sz w:val="18"/>
        </w:rPr>
        <w:br/>
        <w:t>httpx==0.24.1</w:t>
      </w:r>
      <w:r>
        <w:rPr>
          <w:rFonts w:ascii="Consolas" w:hAnsi="Consolas"/>
          <w:color w:val="1E1E1E"/>
          <w:sz w:val="18"/>
        </w:rPr>
        <w:br/>
        <w:t>prometheus-fastapi-instrumentator==6.1.0</w:t>
      </w:r>
    </w:p>
    <w:p w14:paraId="27F2CA2C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6.3 Dockerfile</w:t>
      </w:r>
    </w:p>
    <w:p w14:paraId="2842CCB5" w14:textId="77777777" w:rsidR="00795773" w:rsidRDefault="00000000">
      <w:pPr>
        <w:spacing w:after="120"/>
      </w:pPr>
      <w:r>
        <w:t>A lean image built from python:3.9-slim. Source, model weights and app are copied in explicit layers so that only the source changes bust the pip cache.</w:t>
      </w:r>
    </w:p>
    <w:p w14:paraId="25B4039D" w14:textId="77777777" w:rsidR="00795773" w:rsidRDefault="00000000">
      <w:pPr>
        <w:spacing w:after="0"/>
      </w:pPr>
      <w:r>
        <w:rPr>
          <w:i/>
          <w:color w:val="666C74"/>
          <w:sz w:val="18"/>
        </w:rPr>
        <w:t>Dockerfile</w:t>
      </w:r>
    </w:p>
    <w:p w14:paraId="05FB58EF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FROM python:3.9-slim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WORKDIR /app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br/>
        <w:t># Install dependencies</w:t>
      </w:r>
      <w:r>
        <w:rPr>
          <w:rFonts w:ascii="Consolas" w:hAnsi="Consolas"/>
          <w:color w:val="1E1E1E"/>
          <w:sz w:val="18"/>
        </w:rPr>
        <w:br/>
        <w:t>COPY requirements.txt .</w:t>
      </w:r>
      <w:r>
        <w:rPr>
          <w:rFonts w:ascii="Consolas" w:hAnsi="Consolas"/>
          <w:color w:val="1E1E1E"/>
          <w:sz w:val="18"/>
        </w:rPr>
        <w:br/>
        <w:t>RUN pip install --no-cache-dir -r requirements.txt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Copy source code and application code</w:t>
      </w:r>
      <w:r>
        <w:rPr>
          <w:rFonts w:ascii="Consolas" w:hAnsi="Consolas"/>
          <w:color w:val="1E1E1E"/>
          <w:sz w:val="18"/>
        </w:rPr>
        <w:br/>
        <w:t># We copy src as well because app/main.py depends on src/model.py</w:t>
      </w:r>
      <w:r>
        <w:rPr>
          <w:rFonts w:ascii="Consolas" w:hAnsi="Consolas"/>
          <w:color w:val="1E1E1E"/>
          <w:sz w:val="18"/>
        </w:rPr>
        <w:br/>
        <w:t>COPY src/ /app/src/</w:t>
      </w:r>
      <w:r>
        <w:rPr>
          <w:rFonts w:ascii="Consolas" w:hAnsi="Consolas"/>
          <w:color w:val="1E1E1E"/>
          <w:sz w:val="18"/>
        </w:rPr>
        <w:br/>
        <w:t>COPY app/ /app/app/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Copy model artifact</w:t>
      </w:r>
      <w:r>
        <w:rPr>
          <w:rFonts w:ascii="Consolas" w:hAnsi="Consolas"/>
          <w:color w:val="1E1E1E"/>
          <w:sz w:val="18"/>
        </w:rPr>
        <w:br/>
        <w:t># In a real setup, we might download this from a model registry</w:t>
      </w:r>
      <w:r>
        <w:rPr>
          <w:rFonts w:ascii="Consolas" w:hAnsi="Consolas"/>
          <w:color w:val="1E1E1E"/>
          <w:sz w:val="18"/>
        </w:rPr>
        <w:br/>
        <w:t>COPY model.pt /app/model.pt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EXPOSE 8000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CMD ["uvicorn", "app.main:app", "--host", "0.0.0.0", "--port", "8000"]</w:t>
      </w:r>
    </w:p>
    <w:p w14:paraId="168F7376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3D6C8BF" wp14:editId="61DFF192">
            <wp:extent cx="5760720" cy="36666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hubimaget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6E8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Docker Hub — image repository showing tagged releases pushed by CI.</w:t>
      </w:r>
    </w:p>
    <w:p w14:paraId="65402F3B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74351FE" wp14:editId="1CAD62F4">
            <wp:extent cx="5760720" cy="3452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imagebycomm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D92D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Docker Hub — image tagged with the exact Git SHA of the commit that built it.</w:t>
      </w:r>
    </w:p>
    <w:p w14:paraId="20787F06" w14:textId="77777777" w:rsidR="00795773" w:rsidRDefault="00000000">
      <w:pPr>
        <w:pBdr>
          <w:left w:val="single" w:sz="24" w:space="8" w:color="1F7A3A"/>
        </w:pBdr>
        <w:shd w:val="clear" w:color="auto" w:fill="E7F6EC"/>
        <w:spacing w:before="120"/>
        <w:ind w:left="144" w:right="144"/>
      </w:pPr>
      <w:r>
        <w:rPr>
          <w:b/>
          <w:color w:val="1F7A3A"/>
        </w:rPr>
        <w:t>✅ Immutable tags = deployable history</w:t>
      </w:r>
      <w:r>
        <w:rPr>
          <w:b/>
          <w:color w:val="1F7A3A"/>
        </w:rPr>
        <w:br/>
      </w:r>
      <w:r>
        <w:rPr>
          <w:sz w:val="21"/>
        </w:rPr>
        <w:t>Because every CI run tags the image with the commit SHA, a rollback is one kubectl set image away, and every running pod can be traced back to the exact line of source code that produced it.</w:t>
      </w:r>
    </w:p>
    <w:p w14:paraId="49ADBD54" w14:textId="77777777" w:rsidR="00795773" w:rsidRDefault="00000000">
      <w:r>
        <w:br w:type="page"/>
      </w:r>
    </w:p>
    <w:p w14:paraId="2945298A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7. Module 3 — Continuous Integration (CI)</w:t>
      </w:r>
    </w:p>
    <w:p w14:paraId="5D576DCB" w14:textId="77777777" w:rsidR="00795773" w:rsidRDefault="00795773">
      <w:pPr>
        <w:pBdr>
          <w:bottom w:val="single" w:sz="6" w:space="1" w:color="BFC5CC"/>
        </w:pBdr>
      </w:pPr>
    </w:p>
    <w:p w14:paraId="7E1BFCB4" w14:textId="77777777" w:rsidR="00795773" w:rsidRDefault="00000000">
      <w:pPr>
        <w:spacing w:after="120"/>
      </w:pPr>
      <w:r>
        <w:t>Objective: Every push and pull request to main is automatically tested, packaged, and published to a container registry.</w:t>
      </w:r>
    </w:p>
    <w:p w14:paraId="12BA7E2E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7.1 Pipeline Definition</w:t>
      </w:r>
    </w:p>
    <w:p w14:paraId="178756B2" w14:textId="77777777" w:rsidR="00795773" w:rsidRDefault="00000000">
      <w:pPr>
        <w:spacing w:after="0"/>
      </w:pPr>
      <w:r>
        <w:rPr>
          <w:i/>
          <w:color w:val="666C74"/>
          <w:sz w:val="18"/>
        </w:rPr>
        <w:t>.github/workflows/ci-cd.yml — build-and-push job</w:t>
      </w:r>
    </w:p>
    <w:p w14:paraId="3E15B60B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name: MLOps CI/CD Pipeline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on:</w:t>
      </w:r>
      <w:r>
        <w:rPr>
          <w:rFonts w:ascii="Consolas" w:hAnsi="Consolas"/>
          <w:color w:val="1E1E1E"/>
          <w:sz w:val="18"/>
        </w:rPr>
        <w:br/>
        <w:t xml:space="preserve">  push:</w:t>
      </w:r>
      <w:r>
        <w:rPr>
          <w:rFonts w:ascii="Consolas" w:hAnsi="Consolas"/>
          <w:color w:val="1E1E1E"/>
          <w:sz w:val="18"/>
        </w:rPr>
        <w:br/>
        <w:t xml:space="preserve">    branches: [ main ]</w:t>
      </w:r>
      <w:r>
        <w:rPr>
          <w:rFonts w:ascii="Consolas" w:hAnsi="Consolas"/>
          <w:color w:val="1E1E1E"/>
          <w:sz w:val="18"/>
        </w:rPr>
        <w:br/>
        <w:t xml:space="preserve">  pull_request:</w:t>
      </w:r>
      <w:r>
        <w:rPr>
          <w:rFonts w:ascii="Consolas" w:hAnsi="Consolas"/>
          <w:color w:val="1E1E1E"/>
          <w:sz w:val="18"/>
        </w:rPr>
        <w:br/>
        <w:t xml:space="preserve">    branches: [ main ]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jobs:</w:t>
      </w:r>
      <w:r>
        <w:rPr>
          <w:rFonts w:ascii="Consolas" w:hAnsi="Consolas"/>
          <w:color w:val="1E1E1E"/>
          <w:sz w:val="18"/>
        </w:rPr>
        <w:br/>
        <w:t xml:space="preserve">  build-and-push:</w:t>
      </w:r>
      <w:r>
        <w:rPr>
          <w:rFonts w:ascii="Consolas" w:hAnsi="Consolas"/>
          <w:color w:val="1E1E1E"/>
          <w:sz w:val="18"/>
        </w:rPr>
        <w:br/>
        <w:t xml:space="preserve">    runs-on: ubuntu-latest</w:t>
      </w:r>
      <w:r>
        <w:rPr>
          <w:rFonts w:ascii="Consolas" w:hAnsi="Consolas"/>
          <w:color w:val="1E1E1E"/>
          <w:sz w:val="18"/>
        </w:rPr>
        <w:br/>
        <w:t xml:space="preserve">    steps:</w:t>
      </w:r>
      <w:r>
        <w:rPr>
          <w:rFonts w:ascii="Consolas" w:hAnsi="Consolas"/>
          <w:color w:val="1E1E1E"/>
          <w:sz w:val="18"/>
        </w:rPr>
        <w:br/>
        <w:t xml:space="preserve">    - uses: actions/checkout@v3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- name: Set up Python 3.9</w:t>
      </w:r>
      <w:r>
        <w:rPr>
          <w:rFonts w:ascii="Consolas" w:hAnsi="Consolas"/>
          <w:color w:val="1E1E1E"/>
          <w:sz w:val="18"/>
        </w:rPr>
        <w:br/>
        <w:t xml:space="preserve">      uses: actions/setup-python@v4</w:t>
      </w:r>
      <w:r>
        <w:rPr>
          <w:rFonts w:ascii="Consolas" w:hAnsi="Consolas"/>
          <w:color w:val="1E1E1E"/>
          <w:sz w:val="18"/>
        </w:rPr>
        <w:br/>
        <w:t xml:space="preserve">      with:</w:t>
      </w:r>
      <w:r>
        <w:rPr>
          <w:rFonts w:ascii="Consolas" w:hAnsi="Consolas"/>
          <w:color w:val="1E1E1E"/>
          <w:sz w:val="18"/>
        </w:rPr>
        <w:br/>
        <w:t xml:space="preserve">        python-version: 3.9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- name: Install dependencies</w:t>
      </w:r>
      <w:r>
        <w:rPr>
          <w:rFonts w:ascii="Consolas" w:hAnsi="Consolas"/>
          <w:color w:val="1E1E1E"/>
          <w:sz w:val="18"/>
        </w:rPr>
        <w:br/>
        <w:t xml:space="preserve">      run: |</w:t>
      </w:r>
      <w:r>
        <w:rPr>
          <w:rFonts w:ascii="Consolas" w:hAnsi="Consolas"/>
          <w:color w:val="1E1E1E"/>
          <w:sz w:val="18"/>
        </w:rPr>
        <w:br/>
        <w:t xml:space="preserve">        python -m pip install --upgrade pip</w:t>
      </w:r>
      <w:r>
        <w:rPr>
          <w:rFonts w:ascii="Consolas" w:hAnsi="Consolas"/>
          <w:color w:val="1E1E1E"/>
          <w:sz w:val="18"/>
        </w:rPr>
        <w:br/>
        <w:t xml:space="preserve">        pip install -r requirements.txt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- name: Run Pytest</w:t>
      </w:r>
      <w:r>
        <w:rPr>
          <w:rFonts w:ascii="Consolas" w:hAnsi="Consolas"/>
          <w:color w:val="1E1E1E"/>
          <w:sz w:val="18"/>
        </w:rPr>
        <w:br/>
        <w:t xml:space="preserve">      run: |</w:t>
      </w:r>
      <w:r>
        <w:rPr>
          <w:rFonts w:ascii="Consolas" w:hAnsi="Consolas"/>
          <w:color w:val="1E1E1E"/>
          <w:sz w:val="18"/>
        </w:rPr>
        <w:br/>
        <w:t xml:space="preserve">        PYTHONPATH=src pytest app/tests/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- name: Build Docker image</w:t>
      </w:r>
      <w:r>
        <w:rPr>
          <w:rFonts w:ascii="Consolas" w:hAnsi="Consolas"/>
          <w:color w:val="1E1E1E"/>
          <w:sz w:val="18"/>
        </w:rPr>
        <w:br/>
        <w:t xml:space="preserve">      if: success()</w:t>
      </w:r>
      <w:r>
        <w:rPr>
          <w:rFonts w:ascii="Consolas" w:hAnsi="Consolas"/>
          <w:color w:val="1E1E1E"/>
          <w:sz w:val="18"/>
        </w:rPr>
        <w:br/>
        <w:t xml:space="preserve">      run: |</w:t>
      </w:r>
      <w:r>
        <w:rPr>
          <w:rFonts w:ascii="Consolas" w:hAnsi="Consolas"/>
          <w:color w:val="1E1E1E"/>
          <w:sz w:val="18"/>
        </w:rPr>
        <w:br/>
        <w:t xml:space="preserve">        # Using a dummy model file for the docker build if not using DVC in CI</w:t>
      </w:r>
      <w:r>
        <w:rPr>
          <w:rFonts w:ascii="Consolas" w:hAnsi="Consolas"/>
          <w:color w:val="1E1E1E"/>
          <w:sz w:val="18"/>
        </w:rPr>
        <w:br/>
        <w:t xml:space="preserve">        touch model.pt</w:t>
      </w:r>
      <w:r>
        <w:rPr>
          <w:rFonts w:ascii="Consolas" w:hAnsi="Consolas"/>
          <w:color w:val="1E1E1E"/>
          <w:sz w:val="18"/>
        </w:rPr>
        <w:br/>
        <w:t xml:space="preserve">        docker build -t mlops-inference:latest .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- name: Log in to Docker Hub</w:t>
      </w:r>
      <w:r>
        <w:rPr>
          <w:rFonts w:ascii="Consolas" w:hAnsi="Consolas"/>
          <w:color w:val="1E1E1E"/>
          <w:sz w:val="18"/>
        </w:rPr>
        <w:br/>
        <w:t xml:space="preserve">      if: github.event_name == 'push' &amp;&amp; github.ref == 'refs/heads/main'</w:t>
      </w:r>
      <w:r>
        <w:rPr>
          <w:rFonts w:ascii="Consolas" w:hAnsi="Consolas"/>
          <w:color w:val="1E1E1E"/>
          <w:sz w:val="18"/>
        </w:rPr>
        <w:br/>
        <w:t xml:space="preserve">      uses: docker/login-action@v3</w:t>
      </w:r>
      <w:r>
        <w:rPr>
          <w:rFonts w:ascii="Consolas" w:hAnsi="Consolas"/>
          <w:color w:val="1E1E1E"/>
          <w:sz w:val="18"/>
        </w:rPr>
        <w:br/>
        <w:t xml:space="preserve">      with:</w:t>
      </w:r>
      <w:r>
        <w:rPr>
          <w:rFonts w:ascii="Consolas" w:hAnsi="Consolas"/>
          <w:color w:val="1E1E1E"/>
          <w:sz w:val="18"/>
        </w:rPr>
        <w:br/>
        <w:t xml:space="preserve">        username: ${{ secrets.DOCKERHUB_USERNAME }}</w:t>
      </w:r>
      <w:r>
        <w:rPr>
          <w:rFonts w:ascii="Consolas" w:hAnsi="Consolas"/>
          <w:color w:val="1E1E1E"/>
          <w:sz w:val="18"/>
        </w:rPr>
        <w:br/>
        <w:t xml:space="preserve">        password: ${{ secrets.DOCKERHUB_TOKEN }}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- name: Push Docker image</w:t>
      </w:r>
      <w:r>
        <w:rPr>
          <w:rFonts w:ascii="Consolas" w:hAnsi="Consolas"/>
          <w:color w:val="1E1E1E"/>
          <w:sz w:val="18"/>
        </w:rPr>
        <w:br/>
        <w:t xml:space="preserve">      if: github.event_name == 'push' &amp;&amp; github.ref == 'refs/heads/main'</w:t>
      </w:r>
      <w:r>
        <w:rPr>
          <w:rFonts w:ascii="Consolas" w:hAnsi="Consolas"/>
          <w:color w:val="1E1E1E"/>
          <w:sz w:val="18"/>
        </w:rPr>
        <w:br/>
        <w:t xml:space="preserve">      run: |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    docker tag mlops-inference:latest ${{ secrets.DOCKERHUB_USERNAME }}/catdog:${{ github.sha }}</w:t>
      </w:r>
      <w:r>
        <w:rPr>
          <w:rFonts w:ascii="Consolas" w:hAnsi="Consolas"/>
          <w:color w:val="1E1E1E"/>
          <w:sz w:val="18"/>
        </w:rPr>
        <w:br/>
        <w:t xml:space="preserve">        docker tag mlops-inference:latest ${{ secrets.DOCKERHUB_USERNAME }}/catdog:latest</w:t>
      </w:r>
      <w:r>
        <w:rPr>
          <w:rFonts w:ascii="Consolas" w:hAnsi="Consolas"/>
          <w:color w:val="1E1E1E"/>
          <w:sz w:val="18"/>
        </w:rPr>
        <w:br/>
        <w:t xml:space="preserve">        docker push ${{ secrets.DOCKERHUB_USERNAME }}/catdog:${{ github.sha }}</w:t>
      </w:r>
      <w:r>
        <w:rPr>
          <w:rFonts w:ascii="Consolas" w:hAnsi="Consolas"/>
          <w:color w:val="1E1E1E"/>
          <w:sz w:val="18"/>
        </w:rPr>
        <w:br/>
        <w:t xml:space="preserve">        docker push ${{ secrets.DOCKERHUB_USERNAME }}/catdog:latest</w:t>
      </w:r>
      <w:r>
        <w:rPr>
          <w:rFonts w:ascii="Consolas" w:hAnsi="Consolas"/>
          <w:color w:val="1E1E1E"/>
          <w:sz w:val="18"/>
        </w:rPr>
        <w:br/>
      </w:r>
    </w:p>
    <w:p w14:paraId="61F5937E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7.2 Automated Tests</w:t>
      </w:r>
    </w:p>
    <w:p w14:paraId="25283E43" w14:textId="77777777" w:rsidR="00795773" w:rsidRDefault="00000000">
      <w:pPr>
        <w:spacing w:after="120"/>
      </w:pPr>
      <w:r>
        <w:t>The pytest suite covers a preprocessing utility and the two most important API contracts (health check + prediction shape).</w:t>
      </w:r>
    </w:p>
    <w:p w14:paraId="13E962FD" w14:textId="77777777" w:rsidR="00795773" w:rsidRDefault="00000000">
      <w:pPr>
        <w:spacing w:after="0"/>
      </w:pPr>
      <w:r>
        <w:rPr>
          <w:i/>
          <w:color w:val="666C74"/>
          <w:sz w:val="18"/>
        </w:rPr>
        <w:t>app/tests/test_api.py</w:t>
      </w:r>
    </w:p>
    <w:p w14:paraId="7B8744CB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os</w:t>
      </w:r>
      <w:r>
        <w:rPr>
          <w:rFonts w:ascii="Consolas" w:hAnsi="Consolas"/>
          <w:color w:val="1E1E1E"/>
          <w:sz w:val="18"/>
        </w:rPr>
        <w:br/>
        <w:t>import sys</w:t>
      </w:r>
      <w:r>
        <w:rPr>
          <w:rFonts w:ascii="Consolas" w:hAnsi="Consolas"/>
          <w:color w:val="1E1E1E"/>
          <w:sz w:val="18"/>
        </w:rPr>
        <w:br/>
        <w:t>from fastapi.testclient import TestClient</w:t>
      </w:r>
      <w:r>
        <w:rPr>
          <w:rFonts w:ascii="Consolas" w:hAnsi="Consolas"/>
          <w:color w:val="1E1E1E"/>
          <w:sz w:val="18"/>
        </w:rPr>
        <w:br/>
        <w:t>from PIL import Image</w:t>
      </w:r>
      <w:r>
        <w:rPr>
          <w:rFonts w:ascii="Consolas" w:hAnsi="Consolas"/>
          <w:color w:val="1E1E1E"/>
          <w:sz w:val="18"/>
        </w:rPr>
        <w:br/>
        <w:t>import io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Add app to Python path</w:t>
      </w:r>
      <w:r>
        <w:rPr>
          <w:rFonts w:ascii="Consolas" w:hAnsi="Consolas"/>
          <w:color w:val="1E1E1E"/>
          <w:sz w:val="18"/>
        </w:rPr>
        <w:br/>
        <w:t>sys.path.append(os.path.abspath(os.path.join(os.path.dirname(__file__), '..')))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from main import app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client = TestClient(app)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test_health_check():</w:t>
      </w:r>
      <w:r>
        <w:rPr>
          <w:rFonts w:ascii="Consolas" w:hAnsi="Consolas"/>
          <w:color w:val="1E1E1E"/>
          <w:sz w:val="18"/>
        </w:rPr>
        <w:br/>
        <w:t xml:space="preserve">    response = client.get("/health")</w:t>
      </w:r>
      <w:r>
        <w:rPr>
          <w:rFonts w:ascii="Consolas" w:hAnsi="Consolas"/>
          <w:color w:val="1E1E1E"/>
          <w:sz w:val="18"/>
        </w:rPr>
        <w:br/>
        <w:t xml:space="preserve">    assert response.status_code == 200</w:t>
      </w:r>
      <w:r>
        <w:rPr>
          <w:rFonts w:ascii="Consolas" w:hAnsi="Consolas"/>
          <w:color w:val="1E1E1E"/>
          <w:sz w:val="18"/>
        </w:rPr>
        <w:br/>
        <w:t xml:space="preserve">    assert response.json() == {"status": "healthy"}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test_predict_endpoint_valid_image():</w:t>
      </w:r>
      <w:r>
        <w:rPr>
          <w:rFonts w:ascii="Consolas" w:hAnsi="Consolas"/>
          <w:color w:val="1E1E1E"/>
          <w:sz w:val="18"/>
        </w:rPr>
        <w:br/>
        <w:t xml:space="preserve">    # Create a dummy image</w:t>
      </w:r>
      <w:r>
        <w:rPr>
          <w:rFonts w:ascii="Consolas" w:hAnsi="Consolas"/>
          <w:color w:val="1E1E1E"/>
          <w:sz w:val="18"/>
        </w:rPr>
        <w:br/>
        <w:t xml:space="preserve">    img = Image.new('RGB', (224, 224), color = 'red')</w:t>
      </w:r>
      <w:r>
        <w:rPr>
          <w:rFonts w:ascii="Consolas" w:hAnsi="Consolas"/>
          <w:color w:val="1E1E1E"/>
          <w:sz w:val="18"/>
        </w:rPr>
        <w:br/>
        <w:t xml:space="preserve">    img_byte_arr = io.BytesIO()</w:t>
      </w:r>
      <w:r>
        <w:rPr>
          <w:rFonts w:ascii="Consolas" w:hAnsi="Consolas"/>
          <w:color w:val="1E1E1E"/>
          <w:sz w:val="18"/>
        </w:rPr>
        <w:br/>
        <w:t xml:space="preserve">    img.save(img_byte_arr, format='JPEG')</w:t>
      </w:r>
      <w:r>
        <w:rPr>
          <w:rFonts w:ascii="Consolas" w:hAnsi="Consolas"/>
          <w:color w:val="1E1E1E"/>
          <w:sz w:val="18"/>
        </w:rPr>
        <w:br/>
        <w:t xml:space="preserve">    img_byte_arr = img_byte_arr.getvalue()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 xml:space="preserve">    files = {'file': ('test.jpg', img_byte_arr, 'image/jpeg')}</w:t>
      </w:r>
      <w:r>
        <w:rPr>
          <w:rFonts w:ascii="Consolas" w:hAnsi="Consolas"/>
          <w:color w:val="1E1E1E"/>
          <w:sz w:val="18"/>
        </w:rPr>
        <w:br/>
        <w:t xml:space="preserve">    response = client.post("/predict", files=files)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assert response.status_code == 200</w:t>
      </w:r>
      <w:r>
        <w:rPr>
          <w:rFonts w:ascii="Consolas" w:hAnsi="Consolas"/>
          <w:color w:val="1E1E1E"/>
          <w:sz w:val="18"/>
        </w:rPr>
        <w:br/>
        <w:t xml:space="preserve">    json_data = response.json()</w:t>
      </w:r>
      <w:r>
        <w:rPr>
          <w:rFonts w:ascii="Consolas" w:hAnsi="Consolas"/>
          <w:color w:val="1E1E1E"/>
          <w:sz w:val="18"/>
        </w:rPr>
        <w:br/>
        <w:t xml:space="preserve">    assert "prediction" in json_data</w:t>
      </w:r>
      <w:r>
        <w:rPr>
          <w:rFonts w:ascii="Consolas" w:hAnsi="Consolas"/>
          <w:color w:val="1E1E1E"/>
          <w:sz w:val="18"/>
        </w:rPr>
        <w:br/>
        <w:t xml:space="preserve">    assert "probability" in json_data</w:t>
      </w:r>
      <w:r>
        <w:rPr>
          <w:rFonts w:ascii="Consolas" w:hAnsi="Consolas"/>
          <w:color w:val="1E1E1E"/>
          <w:sz w:val="18"/>
        </w:rPr>
        <w:br/>
        <w:t xml:space="preserve">    assert json_data["prediction"] in ["Cat", "Dog"]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test_predict_endpoint_invalid_file():</w:t>
      </w:r>
      <w:r>
        <w:rPr>
          <w:rFonts w:ascii="Consolas" w:hAnsi="Consolas"/>
          <w:color w:val="1E1E1E"/>
          <w:sz w:val="18"/>
        </w:rPr>
        <w:br/>
        <w:t xml:space="preserve">    # Provide a text file instead of an image</w:t>
      </w:r>
      <w:r>
        <w:rPr>
          <w:rFonts w:ascii="Consolas" w:hAnsi="Consolas"/>
          <w:color w:val="1E1E1E"/>
          <w:sz w:val="18"/>
        </w:rPr>
        <w:br/>
        <w:t xml:space="preserve">    files = {'file': ('test.txt', b"Hello World", 'text/plain')}</w:t>
      </w:r>
      <w:r>
        <w:rPr>
          <w:rFonts w:ascii="Consolas" w:hAnsi="Consolas"/>
          <w:color w:val="1E1E1E"/>
          <w:sz w:val="18"/>
        </w:rPr>
        <w:br/>
        <w:t xml:space="preserve">    response = client.post("/predict", files=files)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assert response.status_code == 400</w:t>
      </w:r>
      <w:r>
        <w:rPr>
          <w:rFonts w:ascii="Consolas" w:hAnsi="Consolas"/>
          <w:color w:val="1E1E1E"/>
          <w:sz w:val="18"/>
        </w:rPr>
        <w:br/>
        <w:t xml:space="preserve">    assert "not an image" in response.json()["detail"]</w:t>
      </w:r>
    </w:p>
    <w:p w14:paraId="0F672B7E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2B9F0C6" wp14:editId="7256B65E">
            <wp:extent cx="5760720" cy="33732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B1D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GitHub Actions — pipeline overview with the CI and CD jobs in sequence.</w:t>
      </w:r>
    </w:p>
    <w:p w14:paraId="7C0E9CB2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39F1735" wp14:editId="094A04D4">
            <wp:extent cx="5760720" cy="31926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C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C76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GitHub Actions — CI job (build-and-push) running on ubuntu-latest.</w:t>
      </w:r>
    </w:p>
    <w:p w14:paraId="714E082F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A7F1CF" wp14:editId="00F48644">
            <wp:extent cx="5760720" cy="3248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CI-DetailedSt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F3CD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GitHub Actions — detailed CI step logs (pytest → docker build → push).</w:t>
      </w:r>
    </w:p>
    <w:p w14:paraId="7541DBB5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FCFA01E" wp14:editId="1B3E6855">
            <wp:extent cx="5760720" cy="34232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CISelfhosted run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9F98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GitHub Actions — CI stage that hands off to the self-hosted runner.</w:t>
      </w:r>
    </w:p>
    <w:p w14:paraId="7F757955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435441E" wp14:editId="4A83186D">
            <wp:extent cx="5760720" cy="28471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githubactionspipelineselfhostedrunn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C077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Self-hosted runner registered and picking up the workflow job.</w:t>
      </w:r>
    </w:p>
    <w:p w14:paraId="5C30888B" w14:textId="77777777" w:rsidR="00795773" w:rsidRDefault="00000000">
      <w:r>
        <w:br w:type="page"/>
      </w:r>
    </w:p>
    <w:p w14:paraId="4CF32B3D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8. Module 4 — Continuous Deployment (CD)</w:t>
      </w:r>
    </w:p>
    <w:p w14:paraId="27CEAED5" w14:textId="77777777" w:rsidR="00795773" w:rsidRDefault="00795773">
      <w:pPr>
        <w:pBdr>
          <w:bottom w:val="single" w:sz="6" w:space="1" w:color="BFC5CC"/>
        </w:pBdr>
      </w:pPr>
    </w:p>
    <w:p w14:paraId="3F15FBE5" w14:textId="77777777" w:rsidR="00795773" w:rsidRDefault="00000000">
      <w:pPr>
        <w:spacing w:after="120"/>
      </w:pPr>
      <w:r>
        <w:t>Objective: The image published in CI is automatically rolled out to a Kubernetes cluster, and a post-deploy smoke test verifies the service.</w:t>
      </w:r>
    </w:p>
    <w:p w14:paraId="496D43DA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8.1 Kubernetes Manifests</w:t>
      </w:r>
    </w:p>
    <w:p w14:paraId="7FD0DCDB" w14:textId="77777777" w:rsidR="00795773" w:rsidRDefault="00000000">
      <w:pPr>
        <w:spacing w:after="0"/>
      </w:pPr>
      <w:r>
        <w:rPr>
          <w:i/>
          <w:color w:val="666C74"/>
          <w:sz w:val="18"/>
        </w:rPr>
        <w:t>k8s/deployment.yaml — FastAPI backend Deployment</w:t>
      </w:r>
    </w:p>
    <w:p w14:paraId="0AB5B586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apiVersion: apps/v1</w:t>
      </w:r>
      <w:r>
        <w:rPr>
          <w:rFonts w:ascii="Consolas" w:hAnsi="Consolas"/>
          <w:color w:val="1E1E1E"/>
          <w:sz w:val="18"/>
        </w:rPr>
        <w:br/>
        <w:t>kind: Deployment</w:t>
      </w:r>
      <w:r>
        <w:rPr>
          <w:rFonts w:ascii="Consolas" w:hAnsi="Consolas"/>
          <w:color w:val="1E1E1E"/>
          <w:sz w:val="18"/>
        </w:rPr>
        <w:br/>
        <w:t>metadata:</w:t>
      </w:r>
      <w:r>
        <w:rPr>
          <w:rFonts w:ascii="Consolas" w:hAnsi="Consolas"/>
          <w:color w:val="1E1E1E"/>
          <w:sz w:val="18"/>
        </w:rPr>
        <w:br/>
        <w:t xml:space="preserve">  name: mlops-inference</w:t>
      </w:r>
      <w:r>
        <w:rPr>
          <w:rFonts w:ascii="Consolas" w:hAnsi="Consolas"/>
          <w:color w:val="1E1E1E"/>
          <w:sz w:val="18"/>
        </w:rPr>
        <w:br/>
        <w:t xml:space="preserve">  labels:</w:t>
      </w:r>
      <w:r>
        <w:rPr>
          <w:rFonts w:ascii="Consolas" w:hAnsi="Consolas"/>
          <w:color w:val="1E1E1E"/>
          <w:sz w:val="18"/>
        </w:rPr>
        <w:br/>
        <w:t xml:space="preserve">    app: mlops-inference</w:t>
      </w:r>
      <w:r>
        <w:rPr>
          <w:rFonts w:ascii="Consolas" w:hAnsi="Consolas"/>
          <w:color w:val="1E1E1E"/>
          <w:sz w:val="18"/>
        </w:rPr>
        <w:br/>
        <w:t>spec:</w:t>
      </w:r>
      <w:r>
        <w:rPr>
          <w:rFonts w:ascii="Consolas" w:hAnsi="Consolas"/>
          <w:color w:val="1E1E1E"/>
          <w:sz w:val="18"/>
        </w:rPr>
        <w:br/>
        <w:t xml:space="preserve">  replicas: 1</w:t>
      </w:r>
      <w:r>
        <w:rPr>
          <w:rFonts w:ascii="Consolas" w:hAnsi="Consolas"/>
          <w:color w:val="1E1E1E"/>
          <w:sz w:val="18"/>
        </w:rPr>
        <w:br/>
        <w:t xml:space="preserve">  selector:</w:t>
      </w:r>
      <w:r>
        <w:rPr>
          <w:rFonts w:ascii="Consolas" w:hAnsi="Consolas"/>
          <w:color w:val="1E1E1E"/>
          <w:sz w:val="18"/>
        </w:rPr>
        <w:br/>
        <w:t xml:space="preserve">    matchLabels:</w:t>
      </w:r>
      <w:r>
        <w:rPr>
          <w:rFonts w:ascii="Consolas" w:hAnsi="Consolas"/>
          <w:color w:val="1E1E1E"/>
          <w:sz w:val="18"/>
        </w:rPr>
        <w:br/>
        <w:t xml:space="preserve">      app: mlops-inference</w:t>
      </w:r>
      <w:r>
        <w:rPr>
          <w:rFonts w:ascii="Consolas" w:hAnsi="Consolas"/>
          <w:color w:val="1E1E1E"/>
          <w:sz w:val="18"/>
        </w:rPr>
        <w:br/>
        <w:t xml:space="preserve">  template:</w:t>
      </w:r>
      <w:r>
        <w:rPr>
          <w:rFonts w:ascii="Consolas" w:hAnsi="Consolas"/>
          <w:color w:val="1E1E1E"/>
          <w:sz w:val="18"/>
        </w:rPr>
        <w:br/>
        <w:t xml:space="preserve">    metadata:</w:t>
      </w:r>
      <w:r>
        <w:rPr>
          <w:rFonts w:ascii="Consolas" w:hAnsi="Consolas"/>
          <w:color w:val="1E1E1E"/>
          <w:sz w:val="18"/>
        </w:rPr>
        <w:br/>
        <w:t xml:space="preserve">      labels:</w:t>
      </w:r>
      <w:r>
        <w:rPr>
          <w:rFonts w:ascii="Consolas" w:hAnsi="Consolas"/>
          <w:color w:val="1E1E1E"/>
          <w:sz w:val="18"/>
        </w:rPr>
        <w:br/>
        <w:t xml:space="preserve">        app: mlops-inference</w:t>
      </w:r>
      <w:r>
        <w:rPr>
          <w:rFonts w:ascii="Consolas" w:hAnsi="Consolas"/>
          <w:color w:val="1E1E1E"/>
          <w:sz w:val="18"/>
        </w:rPr>
        <w:br/>
        <w:t xml:space="preserve">    spec:</w:t>
      </w:r>
      <w:r>
        <w:rPr>
          <w:rFonts w:ascii="Consolas" w:hAnsi="Consolas"/>
          <w:color w:val="1E1E1E"/>
          <w:sz w:val="18"/>
        </w:rPr>
        <w:br/>
        <w:t xml:space="preserve">      containers:</w:t>
      </w:r>
      <w:r>
        <w:rPr>
          <w:rFonts w:ascii="Consolas" w:hAnsi="Consolas"/>
          <w:color w:val="1E1E1E"/>
          <w:sz w:val="18"/>
        </w:rPr>
        <w:br/>
        <w:t xml:space="preserve">      - name: inference-api</w:t>
      </w:r>
      <w:r>
        <w:rPr>
          <w:rFonts w:ascii="Consolas" w:hAnsi="Consolas"/>
          <w:color w:val="1E1E1E"/>
          <w:sz w:val="18"/>
        </w:rPr>
        <w:br/>
        <w:t xml:space="preserve">        image: kumarsankalp/catdog:latest</w:t>
      </w:r>
      <w:r>
        <w:rPr>
          <w:rFonts w:ascii="Consolas" w:hAnsi="Consolas"/>
          <w:color w:val="1E1E1E"/>
          <w:sz w:val="18"/>
        </w:rPr>
        <w:br/>
        <w:t xml:space="preserve">        imagePullPolicy: IfNotPresent</w:t>
      </w:r>
      <w:r>
        <w:rPr>
          <w:rFonts w:ascii="Consolas" w:hAnsi="Consolas"/>
          <w:color w:val="1E1E1E"/>
          <w:sz w:val="18"/>
        </w:rPr>
        <w:br/>
        <w:t xml:space="preserve">        ports:</w:t>
      </w:r>
      <w:r>
        <w:rPr>
          <w:rFonts w:ascii="Consolas" w:hAnsi="Consolas"/>
          <w:color w:val="1E1E1E"/>
          <w:sz w:val="18"/>
        </w:rPr>
        <w:br/>
        <w:t xml:space="preserve">        - containerPort: 8000</w:t>
      </w:r>
      <w:r>
        <w:rPr>
          <w:rFonts w:ascii="Consolas" w:hAnsi="Consolas"/>
          <w:color w:val="1E1E1E"/>
          <w:sz w:val="18"/>
        </w:rPr>
        <w:br/>
        <w:t xml:space="preserve">        livenessProbe:</w:t>
      </w:r>
      <w:r>
        <w:rPr>
          <w:rFonts w:ascii="Consolas" w:hAnsi="Consolas"/>
          <w:color w:val="1E1E1E"/>
          <w:sz w:val="18"/>
        </w:rPr>
        <w:br/>
        <w:t xml:space="preserve">          httpGet:</w:t>
      </w:r>
      <w:r>
        <w:rPr>
          <w:rFonts w:ascii="Consolas" w:hAnsi="Consolas"/>
          <w:color w:val="1E1E1E"/>
          <w:sz w:val="18"/>
        </w:rPr>
        <w:br/>
        <w:t xml:space="preserve">            path: /health</w:t>
      </w:r>
      <w:r>
        <w:rPr>
          <w:rFonts w:ascii="Consolas" w:hAnsi="Consolas"/>
          <w:color w:val="1E1E1E"/>
          <w:sz w:val="18"/>
        </w:rPr>
        <w:br/>
        <w:t xml:space="preserve">            port: 8000</w:t>
      </w:r>
      <w:r>
        <w:rPr>
          <w:rFonts w:ascii="Consolas" w:hAnsi="Consolas"/>
          <w:color w:val="1E1E1E"/>
          <w:sz w:val="18"/>
        </w:rPr>
        <w:br/>
        <w:t xml:space="preserve">          initialDelaySeconds: 15</w:t>
      </w:r>
      <w:r>
        <w:rPr>
          <w:rFonts w:ascii="Consolas" w:hAnsi="Consolas"/>
          <w:color w:val="1E1E1E"/>
          <w:sz w:val="18"/>
        </w:rPr>
        <w:br/>
        <w:t xml:space="preserve">          periodSeconds: 10</w:t>
      </w:r>
      <w:r>
        <w:rPr>
          <w:rFonts w:ascii="Consolas" w:hAnsi="Consolas"/>
          <w:color w:val="1E1E1E"/>
          <w:sz w:val="18"/>
        </w:rPr>
        <w:br/>
        <w:t xml:space="preserve">        readinessProbe:</w:t>
      </w:r>
      <w:r>
        <w:rPr>
          <w:rFonts w:ascii="Consolas" w:hAnsi="Consolas"/>
          <w:color w:val="1E1E1E"/>
          <w:sz w:val="18"/>
        </w:rPr>
        <w:br/>
        <w:t xml:space="preserve">          httpGet:</w:t>
      </w:r>
      <w:r>
        <w:rPr>
          <w:rFonts w:ascii="Consolas" w:hAnsi="Consolas"/>
          <w:color w:val="1E1E1E"/>
          <w:sz w:val="18"/>
        </w:rPr>
        <w:br/>
        <w:t xml:space="preserve">            path: /health</w:t>
      </w:r>
      <w:r>
        <w:rPr>
          <w:rFonts w:ascii="Consolas" w:hAnsi="Consolas"/>
          <w:color w:val="1E1E1E"/>
          <w:sz w:val="18"/>
        </w:rPr>
        <w:br/>
        <w:t xml:space="preserve">            port: 8000</w:t>
      </w:r>
      <w:r>
        <w:rPr>
          <w:rFonts w:ascii="Consolas" w:hAnsi="Consolas"/>
          <w:color w:val="1E1E1E"/>
          <w:sz w:val="18"/>
        </w:rPr>
        <w:br/>
        <w:t xml:space="preserve">          initialDelaySeconds: 5</w:t>
      </w:r>
      <w:r>
        <w:rPr>
          <w:rFonts w:ascii="Consolas" w:hAnsi="Consolas"/>
          <w:color w:val="1E1E1E"/>
          <w:sz w:val="18"/>
        </w:rPr>
        <w:br/>
        <w:t xml:space="preserve">          periodSeconds: 5</w:t>
      </w:r>
    </w:p>
    <w:p w14:paraId="780181CF" w14:textId="77777777" w:rsidR="00795773" w:rsidRDefault="00000000">
      <w:pPr>
        <w:spacing w:after="0"/>
      </w:pPr>
      <w:r>
        <w:rPr>
          <w:i/>
          <w:color w:val="666C74"/>
          <w:sz w:val="18"/>
        </w:rPr>
        <w:t>k8s/streamlit-deployment.yaml — Streamlit UI Deployment</w:t>
      </w:r>
    </w:p>
    <w:p w14:paraId="6CDDE1E0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apiVersion: apps/v1</w:t>
      </w:r>
      <w:r>
        <w:rPr>
          <w:rFonts w:ascii="Consolas" w:hAnsi="Consolas"/>
          <w:color w:val="1E1E1E"/>
          <w:sz w:val="18"/>
        </w:rPr>
        <w:br/>
        <w:t>kind: Deployment</w:t>
      </w:r>
      <w:r>
        <w:rPr>
          <w:rFonts w:ascii="Consolas" w:hAnsi="Consolas"/>
          <w:color w:val="1E1E1E"/>
          <w:sz w:val="18"/>
        </w:rPr>
        <w:br/>
        <w:t>metadata:</w:t>
      </w:r>
      <w:r>
        <w:rPr>
          <w:rFonts w:ascii="Consolas" w:hAnsi="Consolas"/>
          <w:color w:val="1E1E1E"/>
          <w:sz w:val="18"/>
        </w:rPr>
        <w:br/>
        <w:t xml:space="preserve">  name: streamlit-ui</w:t>
      </w:r>
      <w:r>
        <w:rPr>
          <w:rFonts w:ascii="Consolas" w:hAnsi="Consolas"/>
          <w:color w:val="1E1E1E"/>
          <w:sz w:val="18"/>
        </w:rPr>
        <w:br/>
        <w:t xml:space="preserve">  labels:</w:t>
      </w:r>
      <w:r>
        <w:rPr>
          <w:rFonts w:ascii="Consolas" w:hAnsi="Consolas"/>
          <w:color w:val="1E1E1E"/>
          <w:sz w:val="18"/>
        </w:rPr>
        <w:br/>
        <w:t xml:space="preserve">    app: streamlit-ui</w:t>
      </w:r>
      <w:r>
        <w:rPr>
          <w:rFonts w:ascii="Consolas" w:hAnsi="Consolas"/>
          <w:color w:val="1E1E1E"/>
          <w:sz w:val="18"/>
        </w:rPr>
        <w:br/>
        <w:t>spec:</w:t>
      </w:r>
      <w:r>
        <w:rPr>
          <w:rFonts w:ascii="Consolas" w:hAnsi="Consolas"/>
          <w:color w:val="1E1E1E"/>
          <w:sz w:val="18"/>
        </w:rPr>
        <w:br/>
        <w:t xml:space="preserve">  replicas: 1</w:t>
      </w:r>
      <w:r>
        <w:rPr>
          <w:rFonts w:ascii="Consolas" w:hAnsi="Consolas"/>
          <w:color w:val="1E1E1E"/>
          <w:sz w:val="18"/>
        </w:rPr>
        <w:br/>
        <w:t xml:space="preserve">  selector: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matchLabels:</w:t>
      </w:r>
      <w:r>
        <w:rPr>
          <w:rFonts w:ascii="Consolas" w:hAnsi="Consolas"/>
          <w:color w:val="1E1E1E"/>
          <w:sz w:val="18"/>
        </w:rPr>
        <w:br/>
        <w:t xml:space="preserve">      app: streamlit-ui</w:t>
      </w:r>
      <w:r>
        <w:rPr>
          <w:rFonts w:ascii="Consolas" w:hAnsi="Consolas"/>
          <w:color w:val="1E1E1E"/>
          <w:sz w:val="18"/>
        </w:rPr>
        <w:br/>
        <w:t xml:space="preserve">  template:</w:t>
      </w:r>
      <w:r>
        <w:rPr>
          <w:rFonts w:ascii="Consolas" w:hAnsi="Consolas"/>
          <w:color w:val="1E1E1E"/>
          <w:sz w:val="18"/>
        </w:rPr>
        <w:br/>
        <w:t xml:space="preserve">    metadata:</w:t>
      </w:r>
      <w:r>
        <w:rPr>
          <w:rFonts w:ascii="Consolas" w:hAnsi="Consolas"/>
          <w:color w:val="1E1E1E"/>
          <w:sz w:val="18"/>
        </w:rPr>
        <w:br/>
        <w:t xml:space="preserve">      labels:</w:t>
      </w:r>
      <w:r>
        <w:rPr>
          <w:rFonts w:ascii="Consolas" w:hAnsi="Consolas"/>
          <w:color w:val="1E1E1E"/>
          <w:sz w:val="18"/>
        </w:rPr>
        <w:br/>
        <w:t xml:space="preserve">        app: streamlit-ui</w:t>
      </w:r>
      <w:r>
        <w:rPr>
          <w:rFonts w:ascii="Consolas" w:hAnsi="Consolas"/>
          <w:color w:val="1E1E1E"/>
          <w:sz w:val="18"/>
        </w:rPr>
        <w:br/>
        <w:t xml:space="preserve">    spec:</w:t>
      </w:r>
      <w:r>
        <w:rPr>
          <w:rFonts w:ascii="Consolas" w:hAnsi="Consolas"/>
          <w:color w:val="1E1E1E"/>
          <w:sz w:val="18"/>
        </w:rPr>
        <w:br/>
        <w:t xml:space="preserve">      containers:</w:t>
      </w:r>
      <w:r>
        <w:rPr>
          <w:rFonts w:ascii="Consolas" w:hAnsi="Consolas"/>
          <w:color w:val="1E1E1E"/>
          <w:sz w:val="18"/>
        </w:rPr>
        <w:br/>
        <w:t xml:space="preserve">      - name: streamlit-ui</w:t>
      </w:r>
      <w:r>
        <w:rPr>
          <w:rFonts w:ascii="Consolas" w:hAnsi="Consolas"/>
          <w:color w:val="1E1E1E"/>
          <w:sz w:val="18"/>
        </w:rPr>
        <w:br/>
        <w:t xml:space="preserve">        image: kumarsankalp/catdog:latest</w:t>
      </w:r>
      <w:r>
        <w:rPr>
          <w:rFonts w:ascii="Consolas" w:hAnsi="Consolas"/>
          <w:color w:val="1E1E1E"/>
          <w:sz w:val="18"/>
        </w:rPr>
        <w:br/>
        <w:t xml:space="preserve">        imagePullPolicy: IfNotPresent</w:t>
      </w:r>
      <w:r>
        <w:rPr>
          <w:rFonts w:ascii="Consolas" w:hAnsi="Consolas"/>
          <w:color w:val="1E1E1E"/>
          <w:sz w:val="18"/>
        </w:rPr>
        <w:br/>
        <w:t xml:space="preserve">        command: ["streamlit", "run", "app/ui.py", "--server.port", "8501", "--server.address", "0.0.0.0"]</w:t>
      </w:r>
      <w:r>
        <w:rPr>
          <w:rFonts w:ascii="Consolas" w:hAnsi="Consolas"/>
          <w:color w:val="1E1E1E"/>
          <w:sz w:val="18"/>
        </w:rPr>
        <w:br/>
        <w:t xml:space="preserve">        env:</w:t>
      </w:r>
      <w:r>
        <w:rPr>
          <w:rFonts w:ascii="Consolas" w:hAnsi="Consolas"/>
          <w:color w:val="1E1E1E"/>
          <w:sz w:val="18"/>
        </w:rPr>
        <w:br/>
        <w:t xml:space="preserve">        - name: API_URL</w:t>
      </w:r>
      <w:r>
        <w:rPr>
          <w:rFonts w:ascii="Consolas" w:hAnsi="Consolas"/>
          <w:color w:val="1E1E1E"/>
          <w:sz w:val="18"/>
        </w:rPr>
        <w:br/>
        <w:t xml:space="preserve">          value: "http://mlops-inference-service:8000"</w:t>
      </w:r>
      <w:r>
        <w:rPr>
          <w:rFonts w:ascii="Consolas" w:hAnsi="Consolas"/>
          <w:color w:val="1E1E1E"/>
          <w:sz w:val="18"/>
        </w:rPr>
        <w:br/>
        <w:t xml:space="preserve">        ports:</w:t>
      </w:r>
      <w:r>
        <w:rPr>
          <w:rFonts w:ascii="Consolas" w:hAnsi="Consolas"/>
          <w:color w:val="1E1E1E"/>
          <w:sz w:val="18"/>
        </w:rPr>
        <w:br/>
        <w:t xml:space="preserve">        - containerPort: 8501</w:t>
      </w:r>
    </w:p>
    <w:p w14:paraId="172F3BFF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8.2 Local Deploy Script</w:t>
      </w:r>
    </w:p>
    <w:p w14:paraId="0A1D7597" w14:textId="77777777" w:rsidR="00795773" w:rsidRDefault="00000000">
      <w:pPr>
        <w:spacing w:after="0"/>
      </w:pPr>
      <w:r>
        <w:rPr>
          <w:i/>
          <w:color w:val="666C74"/>
          <w:sz w:val="18"/>
        </w:rPr>
        <w:t>scripts/deploy_local.sh (excerpt)</w:t>
      </w:r>
    </w:p>
    <w:p w14:paraId="2734CE11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#!/bin/bash</w:t>
      </w:r>
      <w:r>
        <w:rPr>
          <w:rFonts w:ascii="Consolas" w:hAnsi="Consolas"/>
          <w:color w:val="1E1E1E"/>
          <w:sz w:val="18"/>
        </w:rPr>
        <w:br/>
        <w:t>set -e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Always execute from the repository root</w:t>
      </w:r>
      <w:r>
        <w:rPr>
          <w:rFonts w:ascii="Consolas" w:hAnsi="Consolas"/>
          <w:color w:val="1E1E1E"/>
          <w:sz w:val="18"/>
        </w:rPr>
        <w:br/>
        <w:t>cd "$(dirname "$0")/.."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echo "Deploying to local Minikube cluster..."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Ensure minikube is running</w:t>
      </w:r>
      <w:r>
        <w:rPr>
          <w:rFonts w:ascii="Consolas" w:hAnsi="Consolas"/>
          <w:color w:val="1E1E1E"/>
          <w:sz w:val="18"/>
        </w:rPr>
        <w:br/>
        <w:t>if ! minikube status &gt; /dev/null 2&gt;&amp;1; then</w:t>
      </w:r>
      <w:r>
        <w:rPr>
          <w:rFonts w:ascii="Consolas" w:hAnsi="Consolas"/>
          <w:color w:val="1E1E1E"/>
          <w:sz w:val="18"/>
        </w:rPr>
        <w:br/>
        <w:t xml:space="preserve">    echo "Starting Minikube..."</w:t>
      </w:r>
      <w:r>
        <w:rPr>
          <w:rFonts w:ascii="Consolas" w:hAnsi="Consolas"/>
          <w:color w:val="1E1E1E"/>
          <w:sz w:val="18"/>
        </w:rPr>
        <w:br/>
        <w:t xml:space="preserve">    minikube start</w:t>
      </w:r>
      <w:r>
        <w:rPr>
          <w:rFonts w:ascii="Consolas" w:hAnsi="Consolas"/>
          <w:color w:val="1E1E1E"/>
          <w:sz w:val="18"/>
        </w:rPr>
        <w:br/>
        <w:t>fi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Point docker to minikube's docker daemon</w:t>
      </w:r>
      <w:r>
        <w:rPr>
          <w:rFonts w:ascii="Consolas" w:hAnsi="Consolas"/>
          <w:color w:val="1E1E1E"/>
          <w:sz w:val="18"/>
        </w:rPr>
        <w:br/>
        <w:t>eval $(minikube docker-env)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Build the image locally inside minikube</w:t>
      </w:r>
      <w:r>
        <w:rPr>
          <w:rFonts w:ascii="Consolas" w:hAnsi="Consolas"/>
          <w:color w:val="1E1E1E"/>
          <w:sz w:val="18"/>
        </w:rPr>
        <w:br/>
        <w:t>echo "Building Docker image..."</w:t>
      </w:r>
      <w:r>
        <w:rPr>
          <w:rFonts w:ascii="Consolas" w:hAnsi="Consolas"/>
          <w:color w:val="1E1E1E"/>
          <w:sz w:val="18"/>
        </w:rPr>
        <w:br/>
        <w:t>docker build -t kumarsankalp/catdog:latest .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Apply K8s manifests</w:t>
      </w:r>
      <w:r>
        <w:rPr>
          <w:rFonts w:ascii="Consolas" w:hAnsi="Consolas"/>
          <w:color w:val="1E1E1E"/>
          <w:sz w:val="18"/>
        </w:rPr>
        <w:br/>
        <w:t>echo "Applying Kubernetes manifests..."</w:t>
      </w:r>
      <w:r>
        <w:rPr>
          <w:rFonts w:ascii="Consolas" w:hAnsi="Consolas"/>
          <w:color w:val="1E1E1E"/>
          <w:sz w:val="18"/>
        </w:rPr>
        <w:br/>
        <w:t>kubectl apply -f k8s/deployment.yaml</w:t>
      </w:r>
      <w:r>
        <w:rPr>
          <w:rFonts w:ascii="Consolas" w:hAnsi="Consolas"/>
          <w:color w:val="1E1E1E"/>
          <w:sz w:val="18"/>
        </w:rPr>
        <w:br/>
        <w:t>kubectl apply -f k8s/service.yaml</w:t>
      </w:r>
      <w:r>
        <w:rPr>
          <w:rFonts w:ascii="Consolas" w:hAnsi="Consolas"/>
          <w:color w:val="1E1E1E"/>
          <w:sz w:val="18"/>
        </w:rPr>
        <w:br/>
        <w:t>kubectl apply -f k8s/streamlit-deployment.yaml</w:t>
      </w:r>
      <w:r>
        <w:rPr>
          <w:rFonts w:ascii="Consolas" w:hAnsi="Consolas"/>
          <w:color w:val="1E1E1E"/>
          <w:sz w:val="18"/>
        </w:rPr>
        <w:br/>
        <w:t>kubectl apply -f k8s/streamlit-service.yaml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Force pods to restart to pick up the newly built Docker image</w:t>
      </w:r>
      <w:r>
        <w:rPr>
          <w:rFonts w:ascii="Consolas" w:hAnsi="Consolas"/>
          <w:color w:val="1E1E1E"/>
          <w:sz w:val="18"/>
        </w:rPr>
        <w:br/>
        <w:t>echo "Restarting deployments to pick up new image..."</w:t>
      </w:r>
      <w:r>
        <w:rPr>
          <w:rFonts w:ascii="Consolas" w:hAnsi="Consolas"/>
          <w:color w:val="1E1E1E"/>
          <w:sz w:val="18"/>
        </w:rPr>
        <w:br/>
        <w:t>kubectl rollout restart deployment/mlops-inference</w:t>
      </w:r>
      <w:r>
        <w:rPr>
          <w:rFonts w:ascii="Consolas" w:hAnsi="Consolas"/>
          <w:color w:val="1E1E1E"/>
          <w:sz w:val="18"/>
        </w:rPr>
        <w:br/>
        <w:t>kubectl rollout restart deployment/streamlit-ui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Wait for rollout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>echo "Waiting for deployments to be ready..."</w:t>
      </w:r>
      <w:r>
        <w:rPr>
          <w:rFonts w:ascii="Consolas" w:hAnsi="Consolas"/>
          <w:color w:val="1E1E1E"/>
          <w:sz w:val="18"/>
        </w:rPr>
        <w:br/>
        <w:t>kubectl wait --for=condition=available --timeout=120s deployment/mlops-inference</w:t>
      </w:r>
      <w:r>
        <w:rPr>
          <w:rFonts w:ascii="Consolas" w:hAnsi="Consolas"/>
          <w:color w:val="1E1E1E"/>
          <w:sz w:val="18"/>
        </w:rPr>
        <w:br/>
        <w:t>kubectl wait --for=condition=available --timeout=120s deployment/streamlit-ui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Setup Python Virtual Environment for Smoke Test locally</w:t>
      </w:r>
      <w:r>
        <w:rPr>
          <w:rFonts w:ascii="Consolas" w:hAnsi="Consolas"/>
          <w:color w:val="1E1E1E"/>
          <w:sz w:val="18"/>
        </w:rPr>
        <w:br/>
        <w:t>echo "Setting up virtual environment for smoke tests..."</w:t>
      </w:r>
    </w:p>
    <w:p w14:paraId="2FD21C19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8.3 Smoke Test</w:t>
      </w:r>
    </w:p>
    <w:p w14:paraId="2A8CAE38" w14:textId="77777777" w:rsidR="00795773" w:rsidRDefault="00000000">
      <w:pPr>
        <w:spacing w:after="0"/>
      </w:pPr>
      <w:r>
        <w:rPr>
          <w:i/>
          <w:color w:val="666C74"/>
          <w:sz w:val="18"/>
        </w:rPr>
        <w:t>scripts/smoke_test.py</w:t>
      </w:r>
    </w:p>
    <w:p w14:paraId="72046A97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requests</w:t>
      </w:r>
      <w:r>
        <w:rPr>
          <w:rFonts w:ascii="Consolas" w:hAnsi="Consolas"/>
          <w:color w:val="1E1E1E"/>
          <w:sz w:val="18"/>
        </w:rPr>
        <w:br/>
        <w:t>import sys</w:t>
      </w:r>
      <w:r>
        <w:rPr>
          <w:rFonts w:ascii="Consolas" w:hAnsi="Consolas"/>
          <w:color w:val="1E1E1E"/>
          <w:sz w:val="18"/>
        </w:rPr>
        <w:br/>
        <w:t>import time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def run_smoke_test(base_url="http://localhost:8000"):</w:t>
      </w:r>
      <w:r>
        <w:rPr>
          <w:rFonts w:ascii="Consolas" w:hAnsi="Consolas"/>
          <w:color w:val="1E1E1E"/>
          <w:sz w:val="18"/>
        </w:rPr>
        <w:br/>
        <w:t xml:space="preserve">    print(f"Running smoke tests against {base_url}...")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Wait for service to be up</w:t>
      </w:r>
      <w:r>
        <w:rPr>
          <w:rFonts w:ascii="Consolas" w:hAnsi="Consolas"/>
          <w:color w:val="1E1E1E"/>
          <w:sz w:val="18"/>
        </w:rPr>
        <w:br/>
        <w:t xml:space="preserve">    max_retries = 5</w:t>
      </w:r>
      <w:r>
        <w:rPr>
          <w:rFonts w:ascii="Consolas" w:hAnsi="Consolas"/>
          <w:color w:val="1E1E1E"/>
          <w:sz w:val="18"/>
        </w:rPr>
        <w:br/>
        <w:t xml:space="preserve">    for i in range(max_retries):</w:t>
      </w:r>
      <w:r>
        <w:rPr>
          <w:rFonts w:ascii="Consolas" w:hAnsi="Consolas"/>
          <w:color w:val="1E1E1E"/>
          <w:sz w:val="18"/>
        </w:rPr>
        <w:br/>
        <w:t xml:space="preserve">        try:</w:t>
      </w:r>
      <w:r>
        <w:rPr>
          <w:rFonts w:ascii="Consolas" w:hAnsi="Consolas"/>
          <w:color w:val="1E1E1E"/>
          <w:sz w:val="18"/>
        </w:rPr>
        <w:br/>
        <w:t xml:space="preserve">            response = requests.get(f"{base_url}/health")</w:t>
      </w:r>
      <w:r>
        <w:rPr>
          <w:rFonts w:ascii="Consolas" w:hAnsi="Consolas"/>
          <w:color w:val="1E1E1E"/>
          <w:sz w:val="18"/>
        </w:rPr>
        <w:br/>
        <w:t xml:space="preserve">            if response.status_code == 200:</w:t>
      </w:r>
      <w:r>
        <w:rPr>
          <w:rFonts w:ascii="Consolas" w:hAnsi="Consolas"/>
          <w:color w:val="1E1E1E"/>
          <w:sz w:val="18"/>
        </w:rPr>
        <w:br/>
        <w:t xml:space="preserve">                print("Health check passed.")</w:t>
      </w:r>
      <w:r>
        <w:rPr>
          <w:rFonts w:ascii="Consolas" w:hAnsi="Consolas"/>
          <w:color w:val="1E1E1E"/>
          <w:sz w:val="18"/>
        </w:rPr>
        <w:br/>
        <w:t xml:space="preserve">                break</w:t>
      </w:r>
      <w:r>
        <w:rPr>
          <w:rFonts w:ascii="Consolas" w:hAnsi="Consolas"/>
          <w:color w:val="1E1E1E"/>
          <w:sz w:val="18"/>
        </w:rPr>
        <w:br/>
        <w:t xml:space="preserve">        except requests.exceptions.ConnectionError:</w:t>
      </w:r>
      <w:r>
        <w:rPr>
          <w:rFonts w:ascii="Consolas" w:hAnsi="Consolas"/>
          <w:color w:val="1E1E1E"/>
          <w:sz w:val="18"/>
        </w:rPr>
        <w:br/>
        <w:t xml:space="preserve">            if i == max_retries - 1:</w:t>
      </w:r>
      <w:r>
        <w:rPr>
          <w:rFonts w:ascii="Consolas" w:hAnsi="Consolas"/>
          <w:color w:val="1E1E1E"/>
          <w:sz w:val="18"/>
        </w:rPr>
        <w:br/>
        <w:t xml:space="preserve">                print("Failed to connect to the service.")</w:t>
      </w:r>
      <w:r>
        <w:rPr>
          <w:rFonts w:ascii="Consolas" w:hAnsi="Consolas"/>
          <w:color w:val="1E1E1E"/>
          <w:sz w:val="18"/>
        </w:rPr>
        <w:br/>
        <w:t xml:space="preserve">                sys.exit(1)</w:t>
      </w:r>
      <w:r>
        <w:rPr>
          <w:rFonts w:ascii="Consolas" w:hAnsi="Consolas"/>
          <w:color w:val="1E1E1E"/>
          <w:sz w:val="18"/>
        </w:rPr>
        <w:br/>
        <w:t xml:space="preserve">            print("Service not ready, retrying in 5 seconds...")</w:t>
      </w:r>
      <w:r>
        <w:rPr>
          <w:rFonts w:ascii="Consolas" w:hAnsi="Consolas"/>
          <w:color w:val="1E1E1E"/>
          <w:sz w:val="18"/>
        </w:rPr>
        <w:br/>
        <w:t xml:space="preserve">            time.sleep(5)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# Test Prediction (Needs a dummy image)</w:t>
      </w:r>
      <w:r>
        <w:rPr>
          <w:rFonts w:ascii="Consolas" w:hAnsi="Consolas"/>
          <w:color w:val="1E1E1E"/>
          <w:sz w:val="18"/>
        </w:rPr>
        <w:br/>
        <w:t xml:space="preserve">    from PIL import Image</w:t>
      </w:r>
      <w:r>
        <w:rPr>
          <w:rFonts w:ascii="Consolas" w:hAnsi="Consolas"/>
          <w:color w:val="1E1E1E"/>
          <w:sz w:val="18"/>
        </w:rPr>
        <w:br/>
        <w:t xml:space="preserve">    import io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print("Testing prediction endpoint...")</w:t>
      </w:r>
      <w:r>
        <w:rPr>
          <w:rFonts w:ascii="Consolas" w:hAnsi="Consolas"/>
          <w:color w:val="1E1E1E"/>
          <w:sz w:val="18"/>
        </w:rPr>
        <w:br/>
        <w:t xml:space="preserve">    img = Image.new('RGB', (224, 224), color = 'blue')</w:t>
      </w:r>
      <w:r>
        <w:rPr>
          <w:rFonts w:ascii="Consolas" w:hAnsi="Consolas"/>
          <w:color w:val="1E1E1E"/>
          <w:sz w:val="18"/>
        </w:rPr>
        <w:br/>
        <w:t xml:space="preserve">    img_byte_arr = io.BytesIO()</w:t>
      </w:r>
      <w:r>
        <w:rPr>
          <w:rFonts w:ascii="Consolas" w:hAnsi="Consolas"/>
          <w:color w:val="1E1E1E"/>
          <w:sz w:val="18"/>
        </w:rPr>
        <w:br/>
        <w:t xml:space="preserve">    img.save(img_byte_arr, format='JPEG')</w:t>
      </w:r>
      <w:r>
        <w:rPr>
          <w:rFonts w:ascii="Consolas" w:hAnsi="Consolas"/>
          <w:color w:val="1E1E1E"/>
          <w:sz w:val="18"/>
        </w:rPr>
        <w:br/>
        <w:t xml:space="preserve">    img_byte_arr = img_byte_arr.getvalue()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files = {'file': ('dummy.jpg', img_byte_arr, 'image/jpeg')}</w:t>
      </w:r>
      <w:r>
        <w:rPr>
          <w:rFonts w:ascii="Consolas" w:hAnsi="Consolas"/>
          <w:color w:val="1E1E1E"/>
          <w:sz w:val="18"/>
        </w:rPr>
        <w:br/>
        <w:t xml:space="preserve">    try:</w:t>
      </w:r>
      <w:r>
        <w:rPr>
          <w:rFonts w:ascii="Consolas" w:hAnsi="Consolas"/>
          <w:color w:val="1E1E1E"/>
          <w:sz w:val="18"/>
        </w:rPr>
        <w:br/>
        <w:t xml:space="preserve">        response = requests.post(f"{base_url}/predict", files=files)</w:t>
      </w:r>
      <w:r>
        <w:rPr>
          <w:rFonts w:ascii="Consolas" w:hAnsi="Consolas"/>
          <w:color w:val="1E1E1E"/>
          <w:sz w:val="18"/>
        </w:rPr>
        <w:br/>
        <w:t xml:space="preserve">        if response.status_code == 200:</w:t>
      </w:r>
      <w:r>
        <w:rPr>
          <w:rFonts w:ascii="Consolas" w:hAnsi="Consolas"/>
          <w:color w:val="1E1E1E"/>
          <w:sz w:val="18"/>
        </w:rPr>
        <w:br/>
        <w:t xml:space="preserve">            print(f"Prediction successful: {response.json()}")</w:t>
      </w:r>
      <w:r>
        <w:rPr>
          <w:rFonts w:ascii="Consolas" w:hAnsi="Consolas"/>
          <w:color w:val="1E1E1E"/>
          <w:sz w:val="18"/>
        </w:rPr>
        <w:br/>
        <w:t xml:space="preserve">        else:</w:t>
      </w:r>
      <w:r>
        <w:rPr>
          <w:rFonts w:ascii="Consolas" w:hAnsi="Consolas"/>
          <w:color w:val="1E1E1E"/>
          <w:sz w:val="18"/>
        </w:rPr>
        <w:br/>
        <w:t xml:space="preserve">            print(f"Prediction failed with status {response.status_code}: {response.text}")</w:t>
      </w:r>
      <w:r>
        <w:rPr>
          <w:rFonts w:ascii="Consolas" w:hAnsi="Consolas"/>
          <w:color w:val="1E1E1E"/>
          <w:sz w:val="18"/>
        </w:rPr>
        <w:br/>
        <w:t xml:space="preserve">            sys.exit(1)</w:t>
      </w:r>
      <w:r>
        <w:rPr>
          <w:rFonts w:ascii="Consolas" w:hAnsi="Consolas"/>
          <w:color w:val="1E1E1E"/>
          <w:sz w:val="18"/>
        </w:rPr>
        <w:br/>
        <w:t xml:space="preserve">    except Exception as e:</w:t>
      </w:r>
      <w:r>
        <w:rPr>
          <w:rFonts w:ascii="Consolas" w:hAnsi="Consolas"/>
          <w:color w:val="1E1E1E"/>
          <w:sz w:val="18"/>
        </w:rPr>
        <w:br/>
        <w:t xml:space="preserve">        print(f"Prediction request failed: {e}")</w:t>
      </w:r>
      <w:r>
        <w:rPr>
          <w:rFonts w:ascii="Consolas" w:hAnsi="Consolas"/>
          <w:color w:val="1E1E1E"/>
          <w:sz w:val="18"/>
        </w:rPr>
        <w:br/>
        <w:t xml:space="preserve">        sys.exit(1)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print("All smoke tests passed successfully!")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>if __name__ == "__main__":</w:t>
      </w:r>
      <w:r>
        <w:rPr>
          <w:rFonts w:ascii="Consolas" w:hAnsi="Consolas"/>
          <w:color w:val="1E1E1E"/>
          <w:sz w:val="18"/>
        </w:rPr>
        <w:br/>
        <w:t xml:space="preserve">    url = sys.argv[1] if len(sys.argv) &gt; 1 else "http://localhost:8000"</w:t>
      </w:r>
      <w:r>
        <w:rPr>
          <w:rFonts w:ascii="Consolas" w:hAnsi="Consolas"/>
          <w:color w:val="1E1E1E"/>
          <w:sz w:val="18"/>
        </w:rPr>
        <w:br/>
        <w:t xml:space="preserve">    run_smoke_test(url)</w:t>
      </w:r>
    </w:p>
    <w:p w14:paraId="2E7A114D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24CEC29" wp14:editId="7C0C9D35">
            <wp:extent cx="5760720" cy="31938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pipelineCDpipeline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6EC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GitHub Actions — CD job overview (deploy-to-local depends on build-and-push).</w:t>
      </w:r>
    </w:p>
    <w:p w14:paraId="5BA2DE4E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F802ED" wp14:editId="6794FD8F">
            <wp:extent cx="5760720" cy="31795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CDlocalk8sdeplo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69F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CD step — sed-rewrite of image tag and kubectl apply of both Deployments.</w:t>
      </w:r>
    </w:p>
    <w:p w14:paraId="6B3734E5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D05161" wp14:editId="27CEEECD">
            <wp:extent cx="5760720" cy="33724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pipelineCDsmoketestst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2BCE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CD step — port-forwarding tunnel established, smoke test starting.</w:t>
      </w:r>
    </w:p>
    <w:p w14:paraId="3B9E45FE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ABEBEA" wp14:editId="068647C1">
            <wp:extent cx="5760720" cy="36417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pipelinesCDsmoketest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F80A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CD step — smoke test PASSED, confirming /health and /predict are live.</w:t>
      </w:r>
    </w:p>
    <w:p w14:paraId="2E0B7E83" w14:textId="77777777" w:rsidR="00795773" w:rsidRDefault="00000000">
      <w:pPr>
        <w:pBdr>
          <w:left w:val="single" w:sz="24" w:space="8" w:color="1F7A3A"/>
        </w:pBdr>
        <w:shd w:val="clear" w:color="auto" w:fill="E7F6EC"/>
        <w:spacing w:before="120"/>
        <w:ind w:left="144" w:right="144"/>
      </w:pPr>
      <w:r>
        <w:rPr>
          <w:b/>
          <w:color w:val="1F7A3A"/>
        </w:rPr>
        <w:t>✅ Zero-downtime rollout guarantee</w:t>
      </w:r>
      <w:r>
        <w:rPr>
          <w:b/>
          <w:color w:val="1F7A3A"/>
        </w:rPr>
        <w:br/>
      </w:r>
      <w:r>
        <w:rPr>
          <w:sz w:val="21"/>
        </w:rPr>
        <w:t>kubectl wait --for=condition=available blocks the pipeline until the new ReplicaSet is ready. If the readinessProbe on /health fails, traffic is never shifted and the pipeline is failed loudly.</w:t>
      </w:r>
    </w:p>
    <w:p w14:paraId="0A012A21" w14:textId="77777777" w:rsidR="00795773" w:rsidRDefault="00000000">
      <w:r>
        <w:lastRenderedPageBreak/>
        <w:br w:type="page"/>
      </w:r>
    </w:p>
    <w:p w14:paraId="69B9F2DA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9. Module 5 — Monitoring, Logging &amp; Live Performance Tracking</w:t>
      </w:r>
    </w:p>
    <w:p w14:paraId="1DA67E3F" w14:textId="77777777" w:rsidR="00795773" w:rsidRDefault="00795773">
      <w:pPr>
        <w:pBdr>
          <w:bottom w:val="single" w:sz="6" w:space="1" w:color="BFC5CC"/>
        </w:pBdr>
      </w:pPr>
    </w:p>
    <w:p w14:paraId="174603B1" w14:textId="77777777" w:rsidR="00795773" w:rsidRDefault="00000000">
      <w:pPr>
        <w:spacing w:after="120"/>
      </w:pPr>
      <w:r>
        <w:t>Objective: Once deployed, the service must be observable and its predictions must be verifiable against ground truth.</w:t>
      </w:r>
    </w:p>
    <w:p w14:paraId="740857BE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9.1 Prometheus Instrumentation</w:t>
      </w:r>
    </w:p>
    <w:p w14:paraId="7F1B07EF" w14:textId="77777777" w:rsidR="00795773" w:rsidRDefault="00000000">
      <w:pPr>
        <w:spacing w:after="120"/>
      </w:pPr>
      <w:r>
        <w:t>prometheus-fastapi-instrumentator wraps every FastAPI route and exposes a /metrics endpoint in the Prometheus text format. The scraped signals include:</w:t>
      </w:r>
    </w:p>
    <w:p w14:paraId="4B0C5C07" w14:textId="77777777" w:rsidR="00795773" w:rsidRDefault="00000000">
      <w:pPr>
        <w:pStyle w:val="ListBullet"/>
      </w:pPr>
      <w:r>
        <w:rPr>
          <w:b/>
          <w:color w:val="0B2A4A"/>
        </w:rPr>
        <w:t>http_requests_total:</w:t>
      </w:r>
      <w:r>
        <w:t xml:space="preserve"> Total HTTP requests per endpoint / status.</w:t>
      </w:r>
    </w:p>
    <w:p w14:paraId="34334A4A" w14:textId="77777777" w:rsidR="00795773" w:rsidRDefault="00000000">
      <w:pPr>
        <w:pStyle w:val="ListBullet"/>
      </w:pPr>
      <w:r>
        <w:rPr>
          <w:b/>
          <w:color w:val="0B2A4A"/>
        </w:rPr>
        <w:t>http_request_duration_seconds:</w:t>
      </w:r>
      <w:r>
        <w:t xml:space="preserve"> Latency histogram — sum and count for average calculation.</w:t>
      </w:r>
    </w:p>
    <w:p w14:paraId="2EB5D93E" w14:textId="77777777" w:rsidR="00795773" w:rsidRDefault="00000000">
      <w:pPr>
        <w:pStyle w:val="ListBullet"/>
      </w:pPr>
      <w:r>
        <w:rPr>
          <w:b/>
          <w:color w:val="0B2A4A"/>
        </w:rPr>
        <w:t>process_resident_memory_bytes:</w:t>
      </w:r>
      <w:r>
        <w:t xml:space="preserve"> Live process memory footprint of the container.</w:t>
      </w:r>
    </w:p>
    <w:p w14:paraId="115BE9A1" w14:textId="77777777" w:rsidR="00795773" w:rsidRDefault="00000000">
      <w:pPr>
        <w:pStyle w:val="ListBullet"/>
      </w:pPr>
      <w:r>
        <w:rPr>
          <w:b/>
          <w:color w:val="0B2A4A"/>
        </w:rPr>
        <w:t>process_start_time_seconds:</w:t>
      </w:r>
      <w:r>
        <w:t xml:space="preserve"> Uptime, derived from process_start_time_seconds.</w:t>
      </w:r>
    </w:p>
    <w:p w14:paraId="0E1E919E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9.2 Streamlit Monitoring Dashboard</w:t>
      </w:r>
    </w:p>
    <w:p w14:paraId="45C522DB" w14:textId="77777777" w:rsidR="00795773" w:rsidRDefault="00000000">
      <w:pPr>
        <w:spacing w:after="120"/>
      </w:pPr>
      <w:r>
        <w:t>The Streamlit UI has a dedicated monitoring tab that scrapes the FastAPI /metrics endpoint, parses the text payload, and renders live KPIs. The same tab hosts a batch benchmark that sends four labelled images through the live API to compute a post-deployment accuracy — a lightweight proxy for drift detection.</w:t>
      </w:r>
    </w:p>
    <w:p w14:paraId="36D6F7D6" w14:textId="77777777" w:rsidR="00795773" w:rsidRDefault="00000000">
      <w:pPr>
        <w:spacing w:after="0"/>
      </w:pPr>
      <w:r>
        <w:rPr>
          <w:i/>
          <w:color w:val="666C74"/>
          <w:sz w:val="18"/>
        </w:rPr>
        <w:t>app/ui.py — Monitoring dashboard (excerpt)</w:t>
      </w:r>
    </w:p>
    <w:p w14:paraId="6FEEA322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import streamlit as st</w:t>
      </w:r>
      <w:r>
        <w:rPr>
          <w:rFonts w:ascii="Consolas" w:hAnsi="Consolas"/>
          <w:color w:val="1E1E1E"/>
          <w:sz w:val="18"/>
        </w:rPr>
        <w:br/>
        <w:t>import requests</w:t>
      </w:r>
      <w:r>
        <w:rPr>
          <w:rFonts w:ascii="Consolas" w:hAnsi="Consolas"/>
          <w:color w:val="1E1E1E"/>
          <w:sz w:val="18"/>
        </w:rPr>
        <w:br/>
        <w:t>from PIL import Image</w:t>
      </w:r>
      <w:r>
        <w:rPr>
          <w:rFonts w:ascii="Consolas" w:hAnsi="Consolas"/>
          <w:color w:val="1E1E1E"/>
          <w:sz w:val="18"/>
        </w:rPr>
        <w:br/>
        <w:t>import io</w:t>
      </w:r>
      <w:r>
        <w:rPr>
          <w:rFonts w:ascii="Consolas" w:hAnsi="Consolas"/>
          <w:color w:val="1E1E1E"/>
          <w:sz w:val="18"/>
        </w:rPr>
        <w:br/>
        <w:t>import os</w:t>
      </w:r>
      <w:r>
        <w:rPr>
          <w:rFonts w:ascii="Consolas" w:hAnsi="Consolas"/>
          <w:color w:val="1E1E1E"/>
          <w:sz w:val="18"/>
        </w:rPr>
        <w:br/>
        <w:t>import time</w:t>
      </w:r>
      <w:r>
        <w:rPr>
          <w:rFonts w:ascii="Consolas" w:hAnsi="Consolas"/>
          <w:color w:val="1E1E1E"/>
          <w:sz w:val="18"/>
        </w:rPr>
        <w:br/>
        <w:t>import re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Setup page config</w:t>
      </w:r>
      <w:r>
        <w:rPr>
          <w:rFonts w:ascii="Consolas" w:hAnsi="Consolas"/>
          <w:color w:val="1E1E1E"/>
          <w:sz w:val="18"/>
        </w:rPr>
        <w:br/>
        <w:t>st.set_page_config(page_title="MLOps Dashboard", page_icon="🐾", layout="wide")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API_URL = os.environ.get("API_URL", "http://localhost:8000")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Setup Tabs</w:t>
      </w:r>
      <w:r>
        <w:rPr>
          <w:rFonts w:ascii="Consolas" w:hAnsi="Consolas"/>
          <w:color w:val="1E1E1E"/>
          <w:sz w:val="18"/>
        </w:rPr>
        <w:br/>
        <w:t>tab1, tab2 = st.tabs(["🐾 Inference", "📊 Monitoring Dashboard"])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with tab1:</w:t>
      </w:r>
      <w:r>
        <w:rPr>
          <w:rFonts w:ascii="Consolas" w:hAnsi="Consolas"/>
          <w:color w:val="1E1E1E"/>
          <w:sz w:val="18"/>
        </w:rPr>
        <w:br/>
        <w:t xml:space="preserve">    st.title("🐾 Cats vs Dogs Image Classifier")</w:t>
      </w:r>
      <w:r>
        <w:rPr>
          <w:rFonts w:ascii="Consolas" w:hAnsi="Consolas"/>
          <w:color w:val="1E1E1E"/>
          <w:sz w:val="18"/>
        </w:rPr>
        <w:br/>
        <w:t xml:space="preserve">    st.write("Upload an image of a cat or a dog, and the model will classify it!")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uploaded_file = st.file_uploader("Choose an image...", type=["jpg", "jpeg", "png"])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if uploaded_file is not None:</w:t>
      </w:r>
      <w:r>
        <w:rPr>
          <w:rFonts w:ascii="Consolas" w:hAnsi="Consolas"/>
          <w:color w:val="1E1E1E"/>
          <w:sz w:val="18"/>
        </w:rPr>
        <w:br/>
        <w:t xml:space="preserve">        image = Image.open(uploaded_file)</w:t>
      </w:r>
      <w:r>
        <w:rPr>
          <w:rFonts w:ascii="Consolas" w:hAnsi="Consolas"/>
          <w:color w:val="1E1E1E"/>
          <w:sz w:val="18"/>
        </w:rPr>
        <w:br/>
        <w:t xml:space="preserve">        st.image(image, caption='Uploaded Image', width=400)</w:t>
      </w:r>
      <w:r>
        <w:rPr>
          <w:rFonts w:ascii="Consolas" w:hAnsi="Consolas"/>
          <w:color w:val="1E1E1E"/>
          <w:sz w:val="18"/>
        </w:rPr>
        <w:br/>
        <w:t xml:space="preserve">        </w:t>
      </w:r>
      <w:r>
        <w:rPr>
          <w:rFonts w:ascii="Consolas" w:hAnsi="Consolas"/>
          <w:color w:val="1E1E1E"/>
          <w:sz w:val="18"/>
        </w:rPr>
        <w:br/>
        <w:t xml:space="preserve">        if st.button("Classify Image", type="primary"):</w:t>
      </w:r>
      <w:r>
        <w:rPr>
          <w:rFonts w:ascii="Consolas" w:hAnsi="Consolas"/>
          <w:color w:val="1E1E1E"/>
          <w:sz w:val="18"/>
        </w:rPr>
        <w:br/>
        <w:t xml:space="preserve">            with st.spinner("Classifying..."):</w:t>
      </w:r>
      <w:r>
        <w:rPr>
          <w:rFonts w:ascii="Consolas" w:hAnsi="Consolas"/>
          <w:color w:val="1E1E1E"/>
          <w:sz w:val="18"/>
        </w:rPr>
        <w:br/>
        <w:t xml:space="preserve">                try: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                uploaded_file.seek(0)</w:t>
      </w:r>
      <w:r>
        <w:rPr>
          <w:rFonts w:ascii="Consolas" w:hAnsi="Consolas"/>
          <w:color w:val="1E1E1E"/>
          <w:sz w:val="18"/>
        </w:rPr>
        <w:br/>
        <w:t xml:space="preserve">                    files = {"file": (uploaded_file.name, uploaded_file.read(), uploaded_file.type)}</w:t>
      </w:r>
      <w:r>
        <w:rPr>
          <w:rFonts w:ascii="Consolas" w:hAnsi="Consolas"/>
          <w:color w:val="1E1E1E"/>
          <w:sz w:val="18"/>
        </w:rPr>
        <w:br/>
        <w:t xml:space="preserve">                    response = requests.post(f"{API_URL}/predict", files=files)</w:t>
      </w:r>
      <w:r>
        <w:rPr>
          <w:rFonts w:ascii="Consolas" w:hAnsi="Consolas"/>
          <w:color w:val="1E1E1E"/>
          <w:sz w:val="18"/>
        </w:rPr>
        <w:br/>
        <w:t xml:space="preserve">                    </w:t>
      </w:r>
      <w:r>
        <w:rPr>
          <w:rFonts w:ascii="Consolas" w:hAnsi="Consolas"/>
          <w:color w:val="1E1E1E"/>
          <w:sz w:val="18"/>
        </w:rPr>
        <w:br/>
        <w:t xml:space="preserve">                    if response.status_code == 200:</w:t>
      </w:r>
      <w:r>
        <w:rPr>
          <w:rFonts w:ascii="Consolas" w:hAnsi="Consolas"/>
          <w:color w:val="1E1E1E"/>
          <w:sz w:val="18"/>
        </w:rPr>
        <w:br/>
        <w:t xml:space="preserve">                        result = response.json()</w:t>
      </w:r>
      <w:r>
        <w:rPr>
          <w:rFonts w:ascii="Consolas" w:hAnsi="Consolas"/>
          <w:color w:val="1E1E1E"/>
          <w:sz w:val="18"/>
        </w:rPr>
        <w:br/>
        <w:t xml:space="preserve">                        prediction = result["prediction"]</w:t>
      </w:r>
      <w:r>
        <w:rPr>
          <w:rFonts w:ascii="Consolas" w:hAnsi="Consolas"/>
          <w:color w:val="1E1E1E"/>
          <w:sz w:val="18"/>
        </w:rPr>
        <w:br/>
        <w:t xml:space="preserve">                        probability = result["probability"]</w:t>
      </w:r>
      <w:r>
        <w:rPr>
          <w:rFonts w:ascii="Consolas" w:hAnsi="Consolas"/>
          <w:color w:val="1E1E1E"/>
          <w:sz w:val="18"/>
        </w:rPr>
        <w:br/>
        <w:t xml:space="preserve">                        st.success("Classification Complete!")</w:t>
      </w:r>
      <w:r>
        <w:rPr>
          <w:rFonts w:ascii="Consolas" w:hAnsi="Consolas"/>
          <w:color w:val="1E1E1E"/>
          <w:sz w:val="18"/>
        </w:rPr>
        <w:br/>
        <w:t xml:space="preserve">                        st.markdown(f"### Prediction: **{prediction}**")</w:t>
      </w:r>
      <w:r>
        <w:rPr>
          <w:rFonts w:ascii="Consolas" w:hAnsi="Consolas"/>
          <w:color w:val="1E1E1E"/>
          <w:sz w:val="18"/>
        </w:rPr>
        <w:br/>
        <w:t xml:space="preserve">                        confidence = probability if prediction == "Dog" else 1 - probability</w:t>
      </w:r>
      <w:r>
        <w:rPr>
          <w:rFonts w:ascii="Consolas" w:hAnsi="Consolas"/>
          <w:color w:val="1E1E1E"/>
          <w:sz w:val="18"/>
        </w:rPr>
        <w:br/>
        <w:t xml:space="preserve">                        st.metric(label="Confidence", value=f"{confidence * 100:.2f}%")</w:t>
      </w:r>
      <w:r>
        <w:rPr>
          <w:rFonts w:ascii="Consolas" w:hAnsi="Consolas"/>
          <w:color w:val="1E1E1E"/>
          <w:sz w:val="18"/>
        </w:rPr>
        <w:br/>
        <w:t xml:space="preserve">                    else:</w:t>
      </w:r>
      <w:r>
        <w:rPr>
          <w:rFonts w:ascii="Consolas" w:hAnsi="Consolas"/>
          <w:color w:val="1E1E1E"/>
          <w:sz w:val="18"/>
        </w:rPr>
        <w:br/>
        <w:t xml:space="preserve">                        st.error(f"Error from API: {response.text}")</w:t>
      </w:r>
      <w:r>
        <w:rPr>
          <w:rFonts w:ascii="Consolas" w:hAnsi="Consolas"/>
          <w:color w:val="1E1E1E"/>
          <w:sz w:val="18"/>
        </w:rPr>
        <w:br/>
        <w:t xml:space="preserve">                except Exception as e:</w:t>
      </w:r>
      <w:r>
        <w:rPr>
          <w:rFonts w:ascii="Consolas" w:hAnsi="Consolas"/>
          <w:color w:val="1E1E1E"/>
          <w:sz w:val="18"/>
        </w:rPr>
        <w:br/>
        <w:t xml:space="preserve">                    st.error(f"An error occurred: {e}")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with tab2:</w:t>
      </w:r>
      <w:r>
        <w:rPr>
          <w:rFonts w:ascii="Consolas" w:hAnsi="Consolas"/>
          <w:color w:val="1E1E1E"/>
          <w:sz w:val="18"/>
        </w:rPr>
        <w:br/>
        <w:t xml:space="preserve">    st.title("📊 Model Monitoring &amp; Performance Dashboard")</w:t>
      </w:r>
      <w:r>
        <w:rPr>
          <w:rFonts w:ascii="Consolas" w:hAnsi="Consolas"/>
          <w:color w:val="1E1E1E"/>
          <w:sz w:val="18"/>
        </w:rPr>
        <w:br/>
        <w:t xml:space="preserve">    st.write("Real-time observability into the MLOps pipeline.")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# 1. Prometheus Metrics</w:t>
      </w:r>
      <w:r>
        <w:rPr>
          <w:rFonts w:ascii="Consolas" w:hAnsi="Consolas"/>
          <w:color w:val="1E1E1E"/>
          <w:sz w:val="18"/>
        </w:rPr>
        <w:br/>
        <w:t xml:space="preserve">    st.subheader("Live Prometheus Metrics")</w:t>
      </w:r>
      <w:r>
        <w:rPr>
          <w:rFonts w:ascii="Consolas" w:hAnsi="Consolas"/>
          <w:color w:val="1E1E1E"/>
          <w:sz w:val="18"/>
        </w:rPr>
        <w:br/>
        <w:t xml:space="preserve">    col1, col2, col3, col4 = st.columns(4)</w:t>
      </w:r>
      <w:r>
        <w:rPr>
          <w:rFonts w:ascii="Consolas" w:hAnsi="Consolas"/>
          <w:color w:val="1E1E1E"/>
          <w:sz w:val="18"/>
        </w:rPr>
        <w:br/>
        <w:t xml:space="preserve">    </w:t>
      </w:r>
      <w:r>
        <w:rPr>
          <w:rFonts w:ascii="Consolas" w:hAnsi="Consolas"/>
          <w:color w:val="1E1E1E"/>
          <w:sz w:val="18"/>
        </w:rPr>
        <w:br/>
        <w:t xml:space="preserve">    try:</w:t>
      </w:r>
      <w:r>
        <w:rPr>
          <w:rFonts w:ascii="Consolas" w:hAnsi="Consolas"/>
          <w:color w:val="1E1E1E"/>
          <w:sz w:val="18"/>
        </w:rPr>
        <w:br/>
        <w:t xml:space="preserve">        metrics_resp = requests.get(f"{API_URL}/metrics")</w:t>
      </w:r>
      <w:r>
        <w:rPr>
          <w:rFonts w:ascii="Consolas" w:hAnsi="Consolas"/>
          <w:color w:val="1E1E1E"/>
          <w:sz w:val="18"/>
        </w:rPr>
        <w:br/>
        <w:t xml:space="preserve">        if metrics_resp.status_code == 200:</w:t>
      </w:r>
      <w:r>
        <w:rPr>
          <w:rFonts w:ascii="Consolas" w:hAnsi="Consolas"/>
          <w:color w:val="1E1E1E"/>
          <w:sz w:val="18"/>
        </w:rPr>
        <w:br/>
        <w:t xml:space="preserve">            text = metrics_resp.text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        # Parse total requests (sum across all endpoints)</w:t>
      </w:r>
      <w:r>
        <w:rPr>
          <w:rFonts w:ascii="Consolas" w:hAnsi="Consolas"/>
          <w:color w:val="1E1E1E"/>
          <w:sz w:val="18"/>
        </w:rPr>
        <w:br/>
        <w:t xml:space="preserve">            req_matches = re.findall(r'http_requests_total\{.*?\} ([0-9\.eE\+\-]+)', text)</w:t>
      </w:r>
      <w:r>
        <w:rPr>
          <w:rFonts w:ascii="Consolas" w:hAnsi="Consolas"/>
          <w:color w:val="1E1E1E"/>
          <w:sz w:val="18"/>
        </w:rPr>
        <w:br/>
        <w:t xml:space="preserve">            total_reqs = int(sum(float(val) for val in req_matches))</w:t>
      </w:r>
      <w:r>
        <w:rPr>
          <w:rFonts w:ascii="Consolas" w:hAnsi="Consolas"/>
          <w:color w:val="1E1E1E"/>
          <w:sz w:val="18"/>
        </w:rPr>
        <w:br/>
        <w:t xml:space="preserve">            </w:t>
      </w:r>
      <w:r>
        <w:rPr>
          <w:rFonts w:ascii="Consolas" w:hAnsi="Consolas"/>
          <w:color w:val="1E1E1E"/>
          <w:sz w:val="18"/>
        </w:rPr>
        <w:br/>
        <w:t xml:space="preserve">            # Parse latency (sum across all endpoints)</w:t>
      </w:r>
      <w:r>
        <w:rPr>
          <w:rFonts w:ascii="Consolas" w:hAnsi="Consolas"/>
          <w:color w:val="1E1E1E"/>
          <w:sz w:val="18"/>
        </w:rPr>
        <w:br/>
        <w:t xml:space="preserve">            sum_matches = re.findall(r'http_request_duration_seconds_sum\{.*?\} ([0-9\.eE\+\-]+)', text)</w:t>
      </w:r>
    </w:p>
    <w:p w14:paraId="30F539C0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87B5F1F" wp14:editId="5FFD2850">
            <wp:extent cx="5760720" cy="3607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inferencemonitoringdashboardover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51E4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Streamlit monitoring tab — live Prometheus KPIs surfaced next to the classifier.</w:t>
      </w:r>
    </w:p>
    <w:p w14:paraId="29137B2F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E006F2A" wp14:editId="41B55987">
            <wp:extent cx="5760720" cy="36289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inferencepostdeploymentperfmetr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8E5E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Post-deployment benchmark — per-image latency, correctness, and batch accuracy.</w:t>
      </w:r>
    </w:p>
    <w:p w14:paraId="4B879340" w14:textId="77777777" w:rsidR="00795773" w:rsidRDefault="00000000">
      <w:pPr>
        <w:pBdr>
          <w:left w:val="single" w:sz="24" w:space="8" w:color="0E7490"/>
        </w:pBdr>
        <w:shd w:val="clear" w:color="auto" w:fill="E8F3F8"/>
        <w:spacing w:before="120"/>
        <w:ind w:left="144" w:right="144"/>
      </w:pPr>
      <w:r>
        <w:rPr>
          <w:b/>
          <w:color w:val="0E7490"/>
        </w:rPr>
        <w:t>💡 Why a labelled batch benchmark?</w:t>
      </w:r>
      <w:r>
        <w:rPr>
          <w:b/>
          <w:color w:val="0E7490"/>
        </w:rPr>
        <w:br/>
      </w:r>
      <w:r>
        <w:rPr>
          <w:sz w:val="21"/>
        </w:rPr>
        <w:t>Classical Prometheus metrics tell you the model is alive and fast — not whether it is still correct. Running a labelled batch on every deploy is the cheapest, fastest early-warning signal for data drift and model rot.</w:t>
      </w:r>
    </w:p>
    <w:p w14:paraId="2B28D5B1" w14:textId="77777777" w:rsidR="00795773" w:rsidRDefault="00000000">
      <w:r>
        <w:lastRenderedPageBreak/>
        <w:br w:type="page"/>
      </w:r>
    </w:p>
    <w:p w14:paraId="589AC02A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10. Post-Deployment Verification &amp; Live Inference</w:t>
      </w:r>
    </w:p>
    <w:p w14:paraId="43CAF56E" w14:textId="77777777" w:rsidR="00795773" w:rsidRDefault="00795773">
      <w:pPr>
        <w:pBdr>
          <w:bottom w:val="single" w:sz="6" w:space="1" w:color="BFC5CC"/>
        </w:pBdr>
      </w:pPr>
    </w:p>
    <w:p w14:paraId="5C36658F" w14:textId="77777777" w:rsidR="00795773" w:rsidRDefault="00000000">
      <w:pPr>
        <w:spacing w:after="120"/>
      </w:pPr>
      <w:r>
        <w:t>The screenshots below capture live requests against the deployed API and UI, exercising both the /predict endpoint and the Streamlit classifier tab.</w:t>
      </w:r>
    </w:p>
    <w:p w14:paraId="2DE30EAB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5385D84" wp14:editId="3E688A1D">
            <wp:extent cx="5760720" cy="34915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inferencetestcatdog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894A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Streamlit UI — an image being uploaded to the deployed inference service.</w:t>
      </w:r>
    </w:p>
    <w:p w14:paraId="47BDCD8D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B87495C" wp14:editId="20162B8F">
            <wp:extent cx="5760720" cy="36796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-inference-cat-testing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62D4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End-to-end test #1 — cat image classified through the running Kubernetes deployment.</w:t>
      </w:r>
    </w:p>
    <w:p w14:paraId="6673393A" w14:textId="77777777" w:rsidR="0079577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D91DE53" wp14:editId="300AD3AB">
            <wp:extent cx="5760720" cy="34656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-inference-cat-testing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A95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End-to-end test #2 — a second cat image, exercising the same code path.</w:t>
      </w:r>
    </w:p>
    <w:p w14:paraId="310AF147" w14:textId="77777777" w:rsidR="0079577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6725D5" wp14:editId="522326A2">
            <wp:extent cx="5760720" cy="37847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inferencecatimagetest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10B" w14:textId="77777777" w:rsidR="00795773" w:rsidRDefault="00000000">
      <w:pPr>
        <w:spacing w:after="240"/>
        <w:jc w:val="center"/>
      </w:pPr>
      <w:r>
        <w:rPr>
          <w:i/>
          <w:color w:val="666C74"/>
          <w:sz w:val="18"/>
        </w:rPr>
        <w:t>Figure — Streamlit UI — final prediction result with confidence score.</w:t>
      </w:r>
    </w:p>
    <w:p w14:paraId="524FCB14" w14:textId="77777777" w:rsidR="00795773" w:rsidRDefault="00000000">
      <w:r>
        <w:br w:type="page"/>
      </w:r>
    </w:p>
    <w:p w14:paraId="5A2E8E10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11. Screenshots Index</w:t>
      </w:r>
    </w:p>
    <w:p w14:paraId="470CE6CF" w14:textId="77777777" w:rsidR="00795773" w:rsidRDefault="00795773">
      <w:pPr>
        <w:pBdr>
          <w:bottom w:val="single" w:sz="6" w:space="1" w:color="BFC5CC"/>
        </w:pBdr>
      </w:pPr>
    </w:p>
    <w:p w14:paraId="54FF7BB9" w14:textId="77777777" w:rsidR="00795773" w:rsidRDefault="00000000">
      <w:pPr>
        <w:spacing w:after="120"/>
      </w:pPr>
      <w:r>
        <w:t>Every screenshot embedded in this report is stored under the SS/ folder in the submission zip so that the evidence trail is self-contained.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3744"/>
      </w:tblGrid>
      <w:tr w:rsidR="00795773" w14:paraId="6A059489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683A50F4" w14:textId="77777777" w:rsidR="00795773" w:rsidRDefault="00000000">
            <w:r>
              <w:rPr>
                <w:b/>
                <w:color w:val="FFFFFF"/>
                <w:sz w:val="21"/>
              </w:rPr>
              <w:t>What it shows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20409E4C" w14:textId="77777777" w:rsidR="00795773" w:rsidRDefault="00000000">
            <w:r>
              <w:rPr>
                <w:b/>
                <w:color w:val="FFFFFF"/>
                <w:sz w:val="21"/>
              </w:rPr>
              <w:t>File in SS/</w:t>
            </w:r>
          </w:p>
        </w:tc>
      </w:tr>
      <w:tr w:rsidR="00795773" w14:paraId="5B71ECA5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3203E2F" w14:textId="77777777" w:rsidR="00795773" w:rsidRDefault="00000000">
            <w:r>
              <w:rPr>
                <w:sz w:val="20"/>
              </w:rPr>
              <w:t>Repository structure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6FE78ED" w14:textId="77777777" w:rsidR="00795773" w:rsidRDefault="00000000">
            <w:r>
              <w:rPr>
                <w:sz w:val="20"/>
              </w:rPr>
              <w:t>githubprojectstructure.png</w:t>
            </w:r>
          </w:p>
        </w:tc>
      </w:tr>
      <w:tr w:rsidR="00795773" w14:paraId="0363B026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C9059E5" w14:textId="77777777" w:rsidR="00795773" w:rsidRDefault="00000000">
            <w:r>
              <w:rPr>
                <w:sz w:val="20"/>
              </w:rPr>
              <w:t>Jupyter — SimpleCNN training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8D58BDF" w14:textId="77777777" w:rsidR="00795773" w:rsidRDefault="00000000">
            <w:r>
              <w:rPr>
                <w:sz w:val="20"/>
              </w:rPr>
              <w:t>jupyterCNNop.png</w:t>
            </w:r>
          </w:p>
        </w:tc>
      </w:tr>
      <w:tr w:rsidR="00795773" w14:paraId="1969F988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26955E2" w14:textId="77777777" w:rsidR="00795773" w:rsidRDefault="00000000">
            <w:r>
              <w:rPr>
                <w:sz w:val="20"/>
              </w:rPr>
              <w:t>Jupyter — pip environment bootstrap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E107BCB" w14:textId="77777777" w:rsidR="00795773" w:rsidRDefault="00000000">
            <w:r>
              <w:rPr>
                <w:sz w:val="20"/>
              </w:rPr>
              <w:t>jupyterpiprunop.png</w:t>
            </w:r>
          </w:p>
        </w:tc>
      </w:tr>
      <w:tr w:rsidR="00795773" w14:paraId="15A2DFEA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196A7A2" w14:textId="77777777" w:rsidR="00795773" w:rsidRDefault="00000000">
            <w:r>
              <w:rPr>
                <w:sz w:val="20"/>
              </w:rPr>
              <w:t>MLflow — tracked run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BA9A16E" w14:textId="77777777" w:rsidR="00795773" w:rsidRDefault="00000000">
            <w:r>
              <w:rPr>
                <w:sz w:val="20"/>
              </w:rPr>
              <w:t>mlflowrun.png</w:t>
            </w:r>
          </w:p>
        </w:tc>
      </w:tr>
      <w:tr w:rsidR="00795773" w14:paraId="132D5517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474DD84" w14:textId="77777777" w:rsidR="00795773" w:rsidRDefault="00000000">
            <w:r>
              <w:rPr>
                <w:sz w:val="20"/>
              </w:rPr>
              <w:t>MLflow — metric curves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262CBB3" w14:textId="77777777" w:rsidR="00795773" w:rsidRDefault="00000000">
            <w:r>
              <w:rPr>
                <w:sz w:val="20"/>
              </w:rPr>
              <w:t>mlflowmetric.png</w:t>
            </w:r>
          </w:p>
        </w:tc>
      </w:tr>
      <w:tr w:rsidR="00795773" w14:paraId="17B0894C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D261CA3" w14:textId="77777777" w:rsidR="00795773" w:rsidRDefault="00000000">
            <w:r>
              <w:rPr>
                <w:sz w:val="20"/>
              </w:rPr>
              <w:t>Docker Hub — image tags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A25656B" w14:textId="77777777" w:rsidR="00795773" w:rsidRDefault="00000000">
            <w:r>
              <w:rPr>
                <w:sz w:val="20"/>
              </w:rPr>
              <w:t>dockerhubimagetag.png</w:t>
            </w:r>
          </w:p>
        </w:tc>
      </w:tr>
      <w:tr w:rsidR="00795773" w14:paraId="3C98C1F9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A8FF0C3" w14:textId="77777777" w:rsidR="00795773" w:rsidRDefault="00000000">
            <w:r>
              <w:rPr>
                <w:sz w:val="20"/>
              </w:rPr>
              <w:t>Docker Hub — tag by commit SHA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F1465F9" w14:textId="77777777" w:rsidR="00795773" w:rsidRDefault="00000000">
            <w:r>
              <w:rPr>
                <w:sz w:val="20"/>
              </w:rPr>
              <w:t>dockerimagebycommit.png</w:t>
            </w:r>
          </w:p>
        </w:tc>
      </w:tr>
      <w:tr w:rsidR="00795773" w14:paraId="655EFF8C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B562FFE" w14:textId="77777777" w:rsidR="00795773" w:rsidRDefault="00000000">
            <w:r>
              <w:rPr>
                <w:sz w:val="20"/>
              </w:rPr>
              <w:t>GitHub Actions — pipeline overview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47C0880" w14:textId="77777777" w:rsidR="00795773" w:rsidRDefault="00000000">
            <w:r>
              <w:rPr>
                <w:sz w:val="20"/>
              </w:rPr>
              <w:t>githubactionpipelineoverview.png</w:t>
            </w:r>
          </w:p>
        </w:tc>
      </w:tr>
      <w:tr w:rsidR="00795773" w14:paraId="46047E76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87E9107" w14:textId="77777777" w:rsidR="00795773" w:rsidRDefault="00000000">
            <w:r>
              <w:rPr>
                <w:sz w:val="20"/>
              </w:rPr>
              <w:t>GitHub Actions — CI job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A8E73FC" w14:textId="77777777" w:rsidR="00795773" w:rsidRDefault="00000000">
            <w:r>
              <w:rPr>
                <w:sz w:val="20"/>
              </w:rPr>
              <w:t>githubactionpipelineCI.png</w:t>
            </w:r>
          </w:p>
        </w:tc>
      </w:tr>
      <w:tr w:rsidR="00795773" w14:paraId="6E4CF9FC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5744EB5" w14:textId="77777777" w:rsidR="00795773" w:rsidRDefault="00000000">
            <w:r>
              <w:rPr>
                <w:sz w:val="20"/>
              </w:rPr>
              <w:t>GitHub Actions — CI detailed step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9FC476D" w14:textId="77777777" w:rsidR="00795773" w:rsidRDefault="00000000">
            <w:r>
              <w:rPr>
                <w:sz w:val="20"/>
              </w:rPr>
              <w:t>githubactionpipelineCI-DetailedStep.png</w:t>
            </w:r>
          </w:p>
        </w:tc>
      </w:tr>
      <w:tr w:rsidR="00795773" w14:paraId="37DBBE92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A1F2D23" w14:textId="77777777" w:rsidR="00795773" w:rsidRDefault="00000000">
            <w:r>
              <w:rPr>
                <w:sz w:val="20"/>
              </w:rPr>
              <w:t>GitHub Actions — self-hosted CI step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9136378" w14:textId="77777777" w:rsidR="00795773" w:rsidRDefault="00000000">
            <w:r>
              <w:rPr>
                <w:sz w:val="20"/>
              </w:rPr>
              <w:t>githubactionpipelineCISelfhosted runner.png</w:t>
            </w:r>
          </w:p>
        </w:tc>
      </w:tr>
      <w:tr w:rsidR="00795773" w14:paraId="7685FC41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42AC7ED" w14:textId="77777777" w:rsidR="00795773" w:rsidRDefault="00000000">
            <w:r>
              <w:rPr>
                <w:sz w:val="20"/>
              </w:rPr>
              <w:t>Self-hosted runner active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8447D40" w14:textId="77777777" w:rsidR="00795773" w:rsidRDefault="00000000">
            <w:r>
              <w:rPr>
                <w:sz w:val="20"/>
              </w:rPr>
              <w:t>mlgithubactionspipelineselfhostedrunner.png</w:t>
            </w:r>
          </w:p>
        </w:tc>
      </w:tr>
      <w:tr w:rsidR="00795773" w14:paraId="5C599C45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D2B3B22" w14:textId="77777777" w:rsidR="00795773" w:rsidRDefault="00000000">
            <w:r>
              <w:rPr>
                <w:sz w:val="20"/>
              </w:rPr>
              <w:t>GitHub Actions — CD overview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E884205" w14:textId="77777777" w:rsidR="00795773" w:rsidRDefault="00000000">
            <w:r>
              <w:rPr>
                <w:sz w:val="20"/>
              </w:rPr>
              <w:t>githubpipelineCDpipelineoverview.png</w:t>
            </w:r>
          </w:p>
        </w:tc>
      </w:tr>
      <w:tr w:rsidR="00795773" w14:paraId="2E086533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4CCF6D4" w14:textId="77777777" w:rsidR="00795773" w:rsidRDefault="00000000">
            <w:r>
              <w:rPr>
                <w:sz w:val="20"/>
              </w:rPr>
              <w:t>CD — local Kubernetes apply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6261534" w14:textId="77777777" w:rsidR="00795773" w:rsidRDefault="00000000">
            <w:r>
              <w:rPr>
                <w:sz w:val="20"/>
              </w:rPr>
              <w:t>githubactionpipelineCDlocalk8sdeploy.png</w:t>
            </w:r>
          </w:p>
        </w:tc>
      </w:tr>
      <w:tr w:rsidR="00795773" w14:paraId="476BAF4E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31F325E" w14:textId="77777777" w:rsidR="00795773" w:rsidRDefault="00000000">
            <w:r>
              <w:rPr>
                <w:sz w:val="20"/>
              </w:rPr>
              <w:t>CD — smoke test step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EDBF5A6" w14:textId="77777777" w:rsidR="00795773" w:rsidRDefault="00000000">
            <w:r>
              <w:rPr>
                <w:sz w:val="20"/>
              </w:rPr>
              <w:t>githubactionpipelineCDsmoketeststep.png</w:t>
            </w:r>
          </w:p>
        </w:tc>
      </w:tr>
      <w:tr w:rsidR="00795773" w14:paraId="57E24B49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931208D" w14:textId="77777777" w:rsidR="00795773" w:rsidRDefault="00000000">
            <w:r>
              <w:rPr>
                <w:sz w:val="20"/>
              </w:rPr>
              <w:t>CD — smoke test result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CBA7333" w14:textId="77777777" w:rsidR="00795773" w:rsidRDefault="00000000">
            <w:r>
              <w:rPr>
                <w:sz w:val="20"/>
              </w:rPr>
              <w:t>githubpipelinesCDsmoketestresult.png</w:t>
            </w:r>
          </w:p>
        </w:tc>
      </w:tr>
      <w:tr w:rsidR="00795773" w14:paraId="6CD0C674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F6F0E9B" w14:textId="77777777" w:rsidR="00795773" w:rsidRDefault="00000000">
            <w:r>
              <w:rPr>
                <w:sz w:val="20"/>
              </w:rPr>
              <w:t>Streamlit — monitoring dashboard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290170C" w14:textId="77777777" w:rsidR="00795773" w:rsidRDefault="00000000">
            <w:r>
              <w:rPr>
                <w:sz w:val="20"/>
              </w:rPr>
              <w:t>mlinferencemonitoringdashboardoverview.png</w:t>
            </w:r>
          </w:p>
        </w:tc>
      </w:tr>
      <w:tr w:rsidR="00795773" w14:paraId="09FAD2CC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05A3898" w14:textId="77777777" w:rsidR="00795773" w:rsidRDefault="00000000">
            <w:r>
              <w:rPr>
                <w:sz w:val="20"/>
              </w:rPr>
              <w:t>Streamlit — post-deploy accuracy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039F1B7" w14:textId="77777777" w:rsidR="00795773" w:rsidRDefault="00000000">
            <w:r>
              <w:rPr>
                <w:sz w:val="20"/>
              </w:rPr>
              <w:t>mlinferencepostdeploymentperfmetrics.png</w:t>
            </w:r>
          </w:p>
        </w:tc>
      </w:tr>
      <w:tr w:rsidR="00795773" w14:paraId="6AAB3AEE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675A35D" w14:textId="77777777" w:rsidR="00795773" w:rsidRDefault="00000000">
            <w:r>
              <w:rPr>
                <w:sz w:val="20"/>
              </w:rPr>
              <w:t>Streamlit — cat/dog upload flow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A091D06" w14:textId="77777777" w:rsidR="00795773" w:rsidRDefault="00000000">
            <w:r>
              <w:rPr>
                <w:sz w:val="20"/>
              </w:rPr>
              <w:t>mlinferencetestcatdogimage.png</w:t>
            </w:r>
          </w:p>
        </w:tc>
      </w:tr>
      <w:tr w:rsidR="00795773" w14:paraId="3BA5AA94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600AECD" w14:textId="77777777" w:rsidR="00795773" w:rsidRDefault="00000000">
            <w:r>
              <w:rPr>
                <w:sz w:val="20"/>
              </w:rPr>
              <w:t>End-to-end — inference test #1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33ECF5B" w14:textId="77777777" w:rsidR="00795773" w:rsidRDefault="00000000">
            <w:r>
              <w:rPr>
                <w:sz w:val="20"/>
              </w:rPr>
              <w:t>ml-inference-cat-testing1.png</w:t>
            </w:r>
          </w:p>
        </w:tc>
      </w:tr>
      <w:tr w:rsidR="00795773" w14:paraId="4A3D1CB2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D8DC568" w14:textId="77777777" w:rsidR="00795773" w:rsidRDefault="00000000">
            <w:r>
              <w:rPr>
                <w:sz w:val="20"/>
              </w:rPr>
              <w:lastRenderedPageBreak/>
              <w:t>End-to-end — inference test #2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2DB183A" w14:textId="77777777" w:rsidR="00795773" w:rsidRDefault="00000000">
            <w:r>
              <w:rPr>
                <w:sz w:val="20"/>
              </w:rPr>
              <w:t>ml-inference-cat-testing2.png</w:t>
            </w:r>
          </w:p>
        </w:tc>
      </w:tr>
      <w:tr w:rsidR="00795773" w14:paraId="25A8CABE" w14:textId="77777777">
        <w:trPr>
          <w:jc w:val="center"/>
        </w:trPr>
        <w:tc>
          <w:tcPr>
            <w:tcW w:w="532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582B846" w14:textId="77777777" w:rsidR="00795773" w:rsidRDefault="00000000">
            <w:r>
              <w:rPr>
                <w:sz w:val="20"/>
              </w:rPr>
              <w:t>Streamlit — prediction result</w:t>
            </w:r>
          </w:p>
        </w:tc>
        <w:tc>
          <w:tcPr>
            <w:tcW w:w="374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2E42694" w14:textId="77777777" w:rsidR="00795773" w:rsidRDefault="00000000">
            <w:r>
              <w:rPr>
                <w:sz w:val="20"/>
              </w:rPr>
              <w:t>mlinferencecatimagetestresult.png</w:t>
            </w:r>
          </w:p>
        </w:tc>
      </w:tr>
    </w:tbl>
    <w:p w14:paraId="57769FBB" w14:textId="77777777" w:rsidR="00795773" w:rsidRDefault="00795773">
      <w:pPr>
        <w:spacing w:after="120"/>
      </w:pPr>
    </w:p>
    <w:p w14:paraId="7CDAB86C" w14:textId="77777777" w:rsidR="00795773" w:rsidRDefault="00000000">
      <w:r>
        <w:br w:type="page"/>
      </w:r>
    </w:p>
    <w:p w14:paraId="6DE21239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12. Deliverables Checklist</w:t>
      </w:r>
    </w:p>
    <w:p w14:paraId="14E212D0" w14:textId="77777777" w:rsidR="00795773" w:rsidRDefault="00795773">
      <w:pPr>
        <w:pBdr>
          <w:bottom w:val="single" w:sz="6" w:space="1" w:color="BFC5CC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1296"/>
        <w:gridCol w:w="3024"/>
      </w:tblGrid>
      <w:tr w:rsidR="00795773" w14:paraId="56A5E1CA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3FF88403" w14:textId="77777777" w:rsidR="00795773" w:rsidRDefault="00000000">
            <w:r>
              <w:rPr>
                <w:b/>
                <w:color w:val="FFFFFF"/>
                <w:sz w:val="21"/>
              </w:rPr>
              <w:t>Assignment Requirement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3BED47BF" w14:textId="77777777" w:rsidR="00795773" w:rsidRDefault="00000000"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B2A4A"/>
          </w:tcPr>
          <w:p w14:paraId="18E6505E" w14:textId="77777777" w:rsidR="00795773" w:rsidRDefault="00000000">
            <w:r>
              <w:rPr>
                <w:b/>
                <w:color w:val="FFFFFF"/>
                <w:sz w:val="21"/>
              </w:rPr>
              <w:t>Evidence</w:t>
            </w:r>
          </w:p>
        </w:tc>
      </w:tr>
      <w:tr w:rsidR="00795773" w14:paraId="6EC60D8A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4D3F2B4" w14:textId="77777777" w:rsidR="00795773" w:rsidRDefault="00000000">
            <w:r>
              <w:rPr>
                <w:sz w:val="20"/>
              </w:rPr>
              <w:t>Git + DVC data/code versioning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212A195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FCDA1D3" w14:textId="77777777" w:rsidR="00795773" w:rsidRDefault="00000000">
            <w:r>
              <w:rPr>
                <w:sz w:val="20"/>
              </w:rPr>
              <w:t>.dvc/, .github/, src/</w:t>
            </w:r>
          </w:p>
        </w:tc>
      </w:tr>
      <w:tr w:rsidR="00795773" w14:paraId="326BE3E8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F026AEF" w14:textId="77777777" w:rsidR="00795773" w:rsidRDefault="00000000">
            <w:r>
              <w:rPr>
                <w:sz w:val="20"/>
              </w:rPr>
              <w:t>Baseline model trained and serialised (.pt)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ACD19C8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962E806" w14:textId="77777777" w:rsidR="00795773" w:rsidRDefault="00000000">
            <w:r>
              <w:rPr>
                <w:sz w:val="20"/>
              </w:rPr>
              <w:t>src/train.py, model.pt</w:t>
            </w:r>
          </w:p>
        </w:tc>
      </w:tr>
      <w:tr w:rsidR="00795773" w14:paraId="420E3DCB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012F7D2" w14:textId="77777777" w:rsidR="00795773" w:rsidRDefault="00000000">
            <w:r>
              <w:rPr>
                <w:sz w:val="20"/>
              </w:rPr>
              <w:t>MLflow experiment tracking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2BA2A81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AFD4A0A" w14:textId="77777777" w:rsidR="00795773" w:rsidRDefault="00000000">
            <w:r>
              <w:rPr>
                <w:sz w:val="20"/>
              </w:rPr>
              <w:t>mlflow.db + screenshots</w:t>
            </w:r>
          </w:p>
        </w:tc>
      </w:tr>
      <w:tr w:rsidR="00795773" w14:paraId="18FA9FED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37657E9F" w14:textId="77777777" w:rsidR="00795773" w:rsidRDefault="00000000">
            <w:r>
              <w:rPr>
                <w:sz w:val="20"/>
              </w:rPr>
              <w:t>REST API with health + predict endpoints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BB7667D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5E3A340" w14:textId="77777777" w:rsidR="00795773" w:rsidRDefault="00000000">
            <w:r>
              <w:rPr>
                <w:sz w:val="20"/>
              </w:rPr>
              <w:t>app/main.py</w:t>
            </w:r>
          </w:p>
        </w:tc>
      </w:tr>
      <w:tr w:rsidR="00795773" w14:paraId="427D1741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1D5FA1F" w14:textId="77777777" w:rsidR="00795773" w:rsidRDefault="00000000">
            <w:r>
              <w:rPr>
                <w:sz w:val="20"/>
              </w:rPr>
              <w:t>Pinned requirements.txt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8E96BD9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DDB55F2" w14:textId="77777777" w:rsidR="00795773" w:rsidRDefault="00000000">
            <w:r>
              <w:rPr>
                <w:sz w:val="20"/>
              </w:rPr>
              <w:t>requirements.txt</w:t>
            </w:r>
          </w:p>
        </w:tc>
      </w:tr>
      <w:tr w:rsidR="00795773" w14:paraId="7AF30AEC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53F1F97F" w14:textId="77777777" w:rsidR="00795773" w:rsidRDefault="00000000">
            <w:r>
              <w:rPr>
                <w:sz w:val="20"/>
              </w:rPr>
              <w:t>Dockerfile — build &amp; run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4FD51A9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5326FAE" w14:textId="77777777" w:rsidR="00795773" w:rsidRDefault="00000000">
            <w:r>
              <w:rPr>
                <w:sz w:val="20"/>
              </w:rPr>
              <w:t>Dockerfile, Docker Hub tag SHA</w:t>
            </w:r>
          </w:p>
        </w:tc>
      </w:tr>
      <w:tr w:rsidR="00795773" w14:paraId="32A2C596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8F70016" w14:textId="77777777" w:rsidR="00795773" w:rsidRDefault="00000000">
            <w:r>
              <w:rPr>
                <w:sz w:val="20"/>
              </w:rPr>
              <w:t>Unit tests for preprocessing + inference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6CB2BAE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B5763F8" w14:textId="77777777" w:rsidR="00795773" w:rsidRDefault="00000000">
            <w:r>
              <w:rPr>
                <w:sz w:val="20"/>
              </w:rPr>
              <w:t>app/tests/, pytest run in CI</w:t>
            </w:r>
          </w:p>
        </w:tc>
      </w:tr>
      <w:tr w:rsidR="00795773" w14:paraId="58625618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982D094" w14:textId="77777777" w:rsidR="00795773" w:rsidRDefault="00000000">
            <w:r>
              <w:rPr>
                <w:sz w:val="20"/>
              </w:rPr>
              <w:t>CI pipeline builds &amp; pushes image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A888360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224C9E7" w14:textId="77777777" w:rsidR="00795773" w:rsidRDefault="00000000">
            <w:r>
              <w:rPr>
                <w:sz w:val="20"/>
              </w:rPr>
              <w:t>.github/workflows/ci-cd.yml</w:t>
            </w:r>
          </w:p>
        </w:tc>
      </w:tr>
      <w:tr w:rsidR="00795773" w14:paraId="746D191C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F8DB2E2" w14:textId="77777777" w:rsidR="00795773" w:rsidRDefault="00000000">
            <w:r>
              <w:rPr>
                <w:sz w:val="20"/>
              </w:rPr>
              <w:t>Kubernetes Deployment + Service manifests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A14629E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B180B0F" w14:textId="77777777" w:rsidR="00795773" w:rsidRDefault="00000000">
            <w:r>
              <w:rPr>
                <w:sz w:val="20"/>
              </w:rPr>
              <w:t>k8s/*.yaml</w:t>
            </w:r>
          </w:p>
        </w:tc>
      </w:tr>
      <w:tr w:rsidR="00795773" w14:paraId="679A940F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8693F23" w14:textId="77777777" w:rsidR="00795773" w:rsidRDefault="00000000">
            <w:r>
              <w:rPr>
                <w:sz w:val="20"/>
              </w:rPr>
              <w:t>CD auto-deploys on main branch push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8A7CDDA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7890D725" w14:textId="77777777" w:rsidR="00795773" w:rsidRDefault="00000000">
            <w:r>
              <w:rPr>
                <w:sz w:val="20"/>
              </w:rPr>
              <w:t>self-hosted runner job</w:t>
            </w:r>
          </w:p>
        </w:tc>
      </w:tr>
      <w:tr w:rsidR="00795773" w14:paraId="253E6B19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302EF9C3" w14:textId="77777777" w:rsidR="00795773" w:rsidRDefault="00000000">
            <w:r>
              <w:rPr>
                <w:sz w:val="20"/>
              </w:rPr>
              <w:t>Post-deploy smoke test in the pipeline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530806A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00BB1C6E" w14:textId="77777777" w:rsidR="00795773" w:rsidRDefault="00000000">
            <w:r>
              <w:rPr>
                <w:sz w:val="20"/>
              </w:rPr>
              <w:t>scripts/smoke_test.py</w:t>
            </w:r>
          </w:p>
        </w:tc>
      </w:tr>
      <w:tr w:rsidR="00795773" w14:paraId="4D8DE789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69F6E54" w14:textId="77777777" w:rsidR="00795773" w:rsidRDefault="00000000">
            <w:r>
              <w:rPr>
                <w:sz w:val="20"/>
              </w:rPr>
              <w:t>Request/response logging + metrics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0D588677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182B3B48" w14:textId="77777777" w:rsidR="00795773" w:rsidRDefault="00000000">
            <w:r>
              <w:rPr>
                <w:sz w:val="20"/>
              </w:rPr>
              <w:t>Prometheus /metrics + logs</w:t>
            </w:r>
          </w:p>
        </w:tc>
      </w:tr>
      <w:tr w:rsidR="00795773" w14:paraId="5DEE77DD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57F85D51" w14:textId="77777777" w:rsidR="00795773" w:rsidRDefault="00000000">
            <w:r>
              <w:rPr>
                <w:sz w:val="20"/>
              </w:rPr>
              <w:t>Post-deploy model performance tracking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E20D180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7C121CF9" w14:textId="77777777" w:rsidR="00795773" w:rsidRDefault="00000000">
            <w:r>
              <w:rPr>
                <w:sz w:val="20"/>
              </w:rPr>
              <w:t>Streamlit monitoring tab</w:t>
            </w:r>
          </w:p>
        </w:tc>
      </w:tr>
      <w:tr w:rsidR="00795773" w14:paraId="60E68C41" w14:textId="77777777">
        <w:trPr>
          <w:jc w:val="center"/>
        </w:trPr>
        <w:tc>
          <w:tcPr>
            <w:tcW w:w="475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2079396C" w14:textId="77777777" w:rsidR="00795773" w:rsidRDefault="00000000">
            <w:r>
              <w:rPr>
                <w:sz w:val="20"/>
              </w:rPr>
              <w:t>Screen recording (&lt;5 min) of the workflow</w:t>
            </w:r>
          </w:p>
        </w:tc>
        <w:tc>
          <w:tcPr>
            <w:tcW w:w="129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659C996E" w14:textId="77777777" w:rsidR="00795773" w:rsidRDefault="00000000">
            <w:r>
              <w:rPr>
                <w:sz w:val="20"/>
              </w:rPr>
              <w:t>✅ Done</w:t>
            </w:r>
          </w:p>
        </w:tc>
        <w:tc>
          <w:tcPr>
            <w:tcW w:w="302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5F7FA"/>
          </w:tcPr>
          <w:p w14:paraId="43B70FD1" w14:textId="77777777" w:rsidR="00795773" w:rsidRDefault="00000000">
            <w:r>
              <w:rPr>
                <w:sz w:val="20"/>
              </w:rPr>
              <w:t>Google Drive link on cover</w:t>
            </w:r>
          </w:p>
        </w:tc>
      </w:tr>
    </w:tbl>
    <w:p w14:paraId="079F96D2" w14:textId="77777777" w:rsidR="00795773" w:rsidRDefault="00795773">
      <w:pPr>
        <w:spacing w:after="120"/>
      </w:pPr>
    </w:p>
    <w:p w14:paraId="1069BDC6" w14:textId="77777777" w:rsidR="00795773" w:rsidRDefault="00000000">
      <w:r>
        <w:br w:type="page"/>
      </w:r>
    </w:p>
    <w:p w14:paraId="43A21358" w14:textId="77777777" w:rsidR="00795773" w:rsidRDefault="00000000">
      <w:pPr>
        <w:pStyle w:val="Heading1"/>
      </w:pPr>
      <w:r>
        <w:rPr>
          <w:rFonts w:ascii="Calibri" w:hAnsi="Calibri"/>
          <w:color w:val="0B2A4A"/>
          <w:sz w:val="36"/>
        </w:rPr>
        <w:lastRenderedPageBreak/>
        <w:t>13. How to Run the Project Locally</w:t>
      </w:r>
    </w:p>
    <w:p w14:paraId="3BCCFC92" w14:textId="77777777" w:rsidR="00795773" w:rsidRDefault="00795773">
      <w:pPr>
        <w:pBdr>
          <w:bottom w:val="single" w:sz="6" w:space="1" w:color="BFC5CC"/>
        </w:pBdr>
      </w:pPr>
    </w:p>
    <w:p w14:paraId="42025291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13.1 Environment setup</w:t>
      </w:r>
    </w:p>
    <w:p w14:paraId="6E26633C" w14:textId="77777777" w:rsidR="00795773" w:rsidRDefault="00000000">
      <w:pPr>
        <w:spacing w:after="0"/>
      </w:pPr>
      <w:r>
        <w:rPr>
          <w:i/>
          <w:color w:val="666C74"/>
          <w:sz w:val="18"/>
        </w:rPr>
        <w:t>Shell — dependency installation</w:t>
      </w:r>
    </w:p>
    <w:p w14:paraId="51B9D77A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# macOS (local development / Jupyter)</w:t>
      </w:r>
      <w:r>
        <w:rPr>
          <w:rFonts w:ascii="Consolas" w:hAnsi="Consolas"/>
          <w:color w:val="1E1E1E"/>
          <w:sz w:val="18"/>
        </w:rPr>
        <w:br/>
        <w:t>python3 -m venv venv</w:t>
      </w:r>
      <w:r>
        <w:rPr>
          <w:rFonts w:ascii="Consolas" w:hAnsi="Consolas"/>
          <w:color w:val="1E1E1E"/>
          <w:sz w:val="18"/>
        </w:rPr>
        <w:br/>
        <w:t>source venv/bin/activate</w:t>
      </w:r>
      <w:r>
        <w:rPr>
          <w:rFonts w:ascii="Consolas" w:hAnsi="Consolas"/>
          <w:color w:val="1E1E1E"/>
          <w:sz w:val="18"/>
        </w:rPr>
        <w:br/>
        <w:t>pip install -r requirements-mac.txt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Linux / Docker</w:t>
      </w:r>
      <w:r>
        <w:rPr>
          <w:rFonts w:ascii="Consolas" w:hAnsi="Consolas"/>
          <w:color w:val="1E1E1E"/>
          <w:sz w:val="18"/>
        </w:rPr>
        <w:br/>
        <w:t>pip install -r requirements.txt</w:t>
      </w:r>
    </w:p>
    <w:p w14:paraId="618C45B3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13.2 Train &amp; track experiments</w:t>
      </w:r>
    </w:p>
    <w:p w14:paraId="5D5AD0D2" w14:textId="77777777" w:rsidR="00795773" w:rsidRDefault="00000000">
      <w:pPr>
        <w:spacing w:after="0"/>
      </w:pPr>
      <w:r>
        <w:rPr>
          <w:i/>
          <w:color w:val="666C74"/>
          <w:sz w:val="18"/>
        </w:rPr>
        <w:t>Shell — training with MLflow</w:t>
      </w:r>
    </w:p>
    <w:p w14:paraId="0009FE9B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mlflow ui --port 5001 &amp;</w:t>
      </w:r>
      <w:r>
        <w:rPr>
          <w:rFonts w:ascii="Consolas" w:hAnsi="Consolas"/>
          <w:color w:val="1E1E1E"/>
          <w:sz w:val="18"/>
        </w:rPr>
        <w:br/>
        <w:t>python src/train.py</w:t>
      </w:r>
      <w:r>
        <w:rPr>
          <w:rFonts w:ascii="Consolas" w:hAnsi="Consolas"/>
          <w:color w:val="1E1E1E"/>
          <w:sz w:val="18"/>
        </w:rPr>
        <w:br/>
        <w:t># → model.pt is saved and logged as an MLflow artifact</w:t>
      </w:r>
    </w:p>
    <w:p w14:paraId="1A792C85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13.3 Run the API and UI locally (no Kubernetes)</w:t>
      </w:r>
    </w:p>
    <w:p w14:paraId="35ADA43D" w14:textId="77777777" w:rsidR="00795773" w:rsidRDefault="00000000">
      <w:pPr>
        <w:spacing w:after="0"/>
      </w:pPr>
      <w:r>
        <w:rPr>
          <w:i/>
          <w:color w:val="666C74"/>
          <w:sz w:val="18"/>
        </w:rPr>
        <w:t>Shell — docker compose</w:t>
      </w:r>
    </w:p>
    <w:p w14:paraId="618288F3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docker compose up --build</w:t>
      </w:r>
      <w:r>
        <w:rPr>
          <w:rFonts w:ascii="Consolas" w:hAnsi="Consolas"/>
          <w:color w:val="1E1E1E"/>
          <w:sz w:val="18"/>
        </w:rPr>
        <w:br/>
        <w:t># API   → http://localhost:8000/docs</w:t>
      </w:r>
      <w:r>
        <w:rPr>
          <w:rFonts w:ascii="Consolas" w:hAnsi="Consolas"/>
          <w:color w:val="1E1E1E"/>
          <w:sz w:val="18"/>
        </w:rPr>
        <w:br/>
        <w:t># UI    → http://localhost:8501</w:t>
      </w:r>
    </w:p>
    <w:p w14:paraId="67CCC344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13.4 Deploy to local Kubernetes (Minikube)</w:t>
      </w:r>
    </w:p>
    <w:p w14:paraId="356C049C" w14:textId="77777777" w:rsidR="00795773" w:rsidRDefault="00000000">
      <w:pPr>
        <w:spacing w:after="0"/>
      </w:pPr>
      <w:r>
        <w:rPr>
          <w:i/>
          <w:color w:val="666C74"/>
          <w:sz w:val="18"/>
        </w:rPr>
        <w:t>Shell — Kubernetes deploy</w:t>
      </w:r>
    </w:p>
    <w:p w14:paraId="0BF9A6A6" w14:textId="77777777" w:rsidR="00795773" w:rsidRDefault="00000000">
      <w:pPr>
        <w:shd w:val="clear" w:color="auto" w:fill="F2F4F7"/>
        <w:spacing w:before="80"/>
        <w:ind w:left="216" w:right="216"/>
      </w:pPr>
      <w:r>
        <w:rPr>
          <w:rFonts w:ascii="Consolas" w:hAnsi="Consolas"/>
          <w:color w:val="1E1E1E"/>
          <w:sz w:val="18"/>
        </w:rPr>
        <w:t>minikube start --driver=docker</w:t>
      </w:r>
      <w:r>
        <w:rPr>
          <w:rFonts w:ascii="Consolas" w:hAnsi="Consolas"/>
          <w:color w:val="1E1E1E"/>
          <w:sz w:val="18"/>
        </w:rPr>
        <w:br/>
        <w:t>./scripts/deploy_local.sh</w:t>
      </w:r>
      <w:r>
        <w:rPr>
          <w:rFonts w:ascii="Consolas" w:hAnsi="Consolas"/>
          <w:color w:val="1E1E1E"/>
          <w:sz w:val="18"/>
        </w:rPr>
        <w:br/>
        <w:t># UI    → http://localhost:8501</w:t>
      </w:r>
      <w:r>
        <w:rPr>
          <w:rFonts w:ascii="Consolas" w:hAnsi="Consolas"/>
          <w:color w:val="1E1E1E"/>
          <w:sz w:val="18"/>
        </w:rPr>
        <w:br/>
        <w:t># API   → http://localhost:8000</w:t>
      </w:r>
      <w:r>
        <w:rPr>
          <w:rFonts w:ascii="Consolas" w:hAnsi="Consolas"/>
          <w:color w:val="1E1E1E"/>
          <w:sz w:val="18"/>
        </w:rPr>
        <w:br/>
        <w:t># Metrics → http://localhost:8000/metrics</w:t>
      </w:r>
    </w:p>
    <w:p w14:paraId="037AD6D8" w14:textId="77777777" w:rsidR="00795773" w:rsidRDefault="00000000">
      <w:pPr>
        <w:pStyle w:val="Heading2"/>
      </w:pPr>
      <w:r>
        <w:rPr>
          <w:rFonts w:ascii="Calibri" w:hAnsi="Calibri"/>
          <w:color w:val="0E7490"/>
          <w:sz w:val="28"/>
        </w:rPr>
        <w:t>13.5 Trigger the full CI/CD pipeline</w:t>
      </w:r>
    </w:p>
    <w:p w14:paraId="1A90DA36" w14:textId="77777777" w:rsidR="00795773" w:rsidRDefault="00000000">
      <w:pPr>
        <w:spacing w:after="120"/>
      </w:pPr>
      <w:r>
        <w:t>Any push to main triggers the GitHub Actions workflow. The build-and-push job runs on GitHub's hosted runners, and the deploy-to-local job runs on a self-hosted macOS runner that has kubectl access to the local Minikube cluster.</w:t>
      </w:r>
    </w:p>
    <w:sectPr w:rsidR="00795773" w:rsidSect="00034616">
      <w:footerReference w:type="default" r:id="rId3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DE10" w14:textId="77777777" w:rsidR="00CB77C5" w:rsidRDefault="00CB77C5">
      <w:pPr>
        <w:spacing w:after="0" w:line="240" w:lineRule="auto"/>
      </w:pPr>
      <w:r>
        <w:separator/>
      </w:r>
    </w:p>
  </w:endnote>
  <w:endnote w:type="continuationSeparator" w:id="0">
    <w:p w14:paraId="671989DB" w14:textId="77777777" w:rsidR="00CB77C5" w:rsidRDefault="00CB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5AF7" w14:textId="77777777" w:rsidR="00795773" w:rsidRDefault="00000000">
    <w:pPr>
      <w:pStyle w:val="Footer"/>
      <w:jc w:val="center"/>
    </w:pPr>
    <w:proofErr w:type="spellStart"/>
    <w:r>
      <w:rPr>
        <w:color w:val="666C74"/>
        <w:sz w:val="18"/>
      </w:rPr>
      <w:t>MLOps</w:t>
    </w:r>
    <w:proofErr w:type="spellEnd"/>
    <w:r>
      <w:rPr>
        <w:color w:val="666C74"/>
        <w:sz w:val="18"/>
      </w:rPr>
      <w:t xml:space="preserve"> Assignment </w:t>
    </w:r>
    <w:proofErr w:type="gramStart"/>
    <w:r>
      <w:rPr>
        <w:color w:val="666C74"/>
        <w:sz w:val="18"/>
      </w:rPr>
      <w:t>2  •</w:t>
    </w:r>
    <w:proofErr w:type="gramEnd"/>
    <w:r>
      <w:rPr>
        <w:color w:val="666C74"/>
        <w:sz w:val="18"/>
      </w:rPr>
      <w:t xml:space="preserve">  Cats vs Dogs </w:t>
    </w:r>
    <w:proofErr w:type="spellStart"/>
    <w:r>
      <w:rPr>
        <w:color w:val="666C74"/>
        <w:sz w:val="18"/>
      </w:rPr>
      <w:t>MLOps</w:t>
    </w:r>
    <w:proofErr w:type="spellEnd"/>
    <w:r>
      <w:rPr>
        <w:color w:val="666C74"/>
        <w:sz w:val="18"/>
      </w:rPr>
      <w:t xml:space="preserve"> </w:t>
    </w:r>
    <w:proofErr w:type="gramStart"/>
    <w:r>
      <w:rPr>
        <w:color w:val="666C74"/>
        <w:sz w:val="18"/>
      </w:rPr>
      <w:t>Pipeline  •</w:t>
    </w:r>
    <w:proofErr w:type="gramEnd"/>
    <w:r>
      <w:rPr>
        <w:color w:val="666C74"/>
        <w:sz w:val="18"/>
      </w:rPr>
      <w:t xml:space="preserve">  Page </w:t>
    </w:r>
    <w:r>
      <w:fldChar w:fldCharType="begin"/>
    </w:r>
    <w:r>
      <w:instrText>PAGE</w:instrText>
    </w:r>
    <w:r w:rsidR="00241AD1">
      <w:fldChar w:fldCharType="separate"/>
    </w:r>
    <w:r w:rsidR="00241A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8A02" w14:textId="77777777" w:rsidR="00CB77C5" w:rsidRDefault="00CB77C5">
      <w:pPr>
        <w:spacing w:after="0" w:line="240" w:lineRule="auto"/>
      </w:pPr>
      <w:r>
        <w:separator/>
      </w:r>
    </w:p>
  </w:footnote>
  <w:footnote w:type="continuationSeparator" w:id="0">
    <w:p w14:paraId="693A106D" w14:textId="77777777" w:rsidR="00CB77C5" w:rsidRDefault="00CB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30314">
    <w:abstractNumId w:val="8"/>
  </w:num>
  <w:num w:numId="2" w16cid:durableId="1876389088">
    <w:abstractNumId w:val="6"/>
  </w:num>
  <w:num w:numId="3" w16cid:durableId="2142530076">
    <w:abstractNumId w:val="5"/>
  </w:num>
  <w:num w:numId="4" w16cid:durableId="360787639">
    <w:abstractNumId w:val="4"/>
  </w:num>
  <w:num w:numId="5" w16cid:durableId="1017462035">
    <w:abstractNumId w:val="7"/>
  </w:num>
  <w:num w:numId="6" w16cid:durableId="1791509972">
    <w:abstractNumId w:val="3"/>
  </w:num>
  <w:num w:numId="7" w16cid:durableId="1539392389">
    <w:abstractNumId w:val="2"/>
  </w:num>
  <w:num w:numId="8" w16cid:durableId="1753314477">
    <w:abstractNumId w:val="1"/>
  </w:num>
  <w:num w:numId="9" w16cid:durableId="3690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AD1"/>
    <w:rsid w:val="0029639D"/>
    <w:rsid w:val="00326F90"/>
    <w:rsid w:val="00795773"/>
    <w:rsid w:val="00AA1D8D"/>
    <w:rsid w:val="00B47730"/>
    <w:rsid w:val="00CB0664"/>
    <w:rsid w:val="00CB77C5"/>
    <w:rsid w:val="00E05FA1"/>
    <w:rsid w:val="00EF09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C7DCE"/>
  <w14:defaultImageDpi w14:val="300"/>
  <w15:docId w15:val="{A5597906-1ACC-411F-944B-3FD8845C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1A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hub.com/kumar-sankalp/mlops-assignmen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4273</Words>
  <Characters>30171</Characters>
  <Application>Microsoft Office Word</Application>
  <DocSecurity>0</DocSecurity>
  <Lines>1160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Sankalp Kumar</cp:lastModifiedBy>
  <cp:revision>3</cp:revision>
  <dcterms:created xsi:type="dcterms:W3CDTF">2026-08-30T03:33:00Z</dcterms:created>
  <dcterms:modified xsi:type="dcterms:W3CDTF">2026-08-30T03:34:00Z</dcterms:modified>
  <cp:category/>
</cp:coreProperties>
</file>